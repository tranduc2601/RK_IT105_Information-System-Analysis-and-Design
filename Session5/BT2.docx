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EA15" w14:textId="2D388CA1" w:rsidR="00130650" w:rsidRPr="00FB657D" w:rsidRDefault="00130650">
      <w:pPr>
        <w:rPr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30650" w14:paraId="3921D451" w14:textId="77777777" w:rsidTr="00FB657D">
        <w:tc>
          <w:tcPr>
            <w:tcW w:w="4320" w:type="dxa"/>
          </w:tcPr>
          <w:p w14:paraId="0295EA05" w14:textId="77777777" w:rsidR="00130650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</w:p>
        </w:tc>
        <w:tc>
          <w:tcPr>
            <w:tcW w:w="4320" w:type="dxa"/>
          </w:tcPr>
          <w:p w14:paraId="4C3F72BF" w14:textId="77777777" w:rsidR="00130650" w:rsidRDefault="00000000">
            <w:r>
              <w:t>Mô tả</w:t>
            </w:r>
          </w:p>
        </w:tc>
      </w:tr>
      <w:tr w:rsidR="00130650" w14:paraId="1C489FD2" w14:textId="77777777" w:rsidTr="00FB657D">
        <w:tc>
          <w:tcPr>
            <w:tcW w:w="4320" w:type="dxa"/>
          </w:tcPr>
          <w:p w14:paraId="61DB0A7B" w14:textId="77777777" w:rsidR="00130650" w:rsidRDefault="00000000">
            <w:r>
              <w:t>Synchronous Message</w:t>
            </w:r>
          </w:p>
        </w:tc>
        <w:tc>
          <w:tcPr>
            <w:tcW w:w="4320" w:type="dxa"/>
          </w:tcPr>
          <w:p w14:paraId="2B2DEF78" w14:textId="77777777" w:rsidR="00130650" w:rsidRDefault="00000000">
            <w:r>
              <w:t>Thông điệp đồng bộ – đối tượng gửi phải chờ phản hồi từ đối tượng nhận.</w:t>
            </w:r>
          </w:p>
        </w:tc>
      </w:tr>
      <w:tr w:rsidR="00130650" w14:paraId="33643673" w14:textId="77777777" w:rsidTr="00FB657D">
        <w:tc>
          <w:tcPr>
            <w:tcW w:w="4320" w:type="dxa"/>
          </w:tcPr>
          <w:p w14:paraId="2927EADF" w14:textId="77777777" w:rsidR="00130650" w:rsidRDefault="00000000">
            <w:r>
              <w:t>Asynchronous Message</w:t>
            </w:r>
          </w:p>
        </w:tc>
        <w:tc>
          <w:tcPr>
            <w:tcW w:w="4320" w:type="dxa"/>
          </w:tcPr>
          <w:p w14:paraId="7B6A2D99" w14:textId="77777777" w:rsidR="00130650" w:rsidRDefault="00000000">
            <w:r>
              <w:t>Thông điệp bất đồng bộ – đối tượng gửi không cần chờ phản hồi và tiếp tục thực hiện hành động khác.</w:t>
            </w:r>
          </w:p>
        </w:tc>
      </w:tr>
      <w:tr w:rsidR="00130650" w14:paraId="1164C337" w14:textId="77777777" w:rsidTr="00FB657D">
        <w:tc>
          <w:tcPr>
            <w:tcW w:w="4320" w:type="dxa"/>
          </w:tcPr>
          <w:p w14:paraId="2689BAF6" w14:textId="77777777" w:rsidR="00130650" w:rsidRDefault="00000000">
            <w:r>
              <w:t>Return Message</w:t>
            </w:r>
          </w:p>
        </w:tc>
        <w:tc>
          <w:tcPr>
            <w:tcW w:w="4320" w:type="dxa"/>
          </w:tcPr>
          <w:p w14:paraId="0CD63966" w14:textId="77777777" w:rsidR="00130650" w:rsidRDefault="00000000">
            <w:r>
              <w:t>Thông điệp trả về – phản hồi hoặc kết quả của một hành động.</w:t>
            </w:r>
          </w:p>
        </w:tc>
      </w:tr>
    </w:tbl>
    <w:p w14:paraId="1548E31D" w14:textId="6D77C311" w:rsidR="00130650" w:rsidRDefault="00130650"/>
    <w:sectPr w:rsidR="001306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168706">
    <w:abstractNumId w:val="8"/>
  </w:num>
  <w:num w:numId="2" w16cid:durableId="459344080">
    <w:abstractNumId w:val="6"/>
  </w:num>
  <w:num w:numId="3" w16cid:durableId="1262494068">
    <w:abstractNumId w:val="5"/>
  </w:num>
  <w:num w:numId="4" w16cid:durableId="1109156772">
    <w:abstractNumId w:val="4"/>
  </w:num>
  <w:num w:numId="5" w16cid:durableId="966012917">
    <w:abstractNumId w:val="7"/>
  </w:num>
  <w:num w:numId="6" w16cid:durableId="173541250">
    <w:abstractNumId w:val="3"/>
  </w:num>
  <w:num w:numId="7" w16cid:durableId="318578488">
    <w:abstractNumId w:val="2"/>
  </w:num>
  <w:num w:numId="8" w16cid:durableId="1897742433">
    <w:abstractNumId w:val="1"/>
  </w:num>
  <w:num w:numId="9" w16cid:durableId="108726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650"/>
    <w:rsid w:val="0015074B"/>
    <w:rsid w:val="0029639D"/>
    <w:rsid w:val="00326F90"/>
    <w:rsid w:val="00AA1D8D"/>
    <w:rsid w:val="00B47730"/>
    <w:rsid w:val="00CB0664"/>
    <w:rsid w:val="00F821A3"/>
    <w:rsid w:val="00FB6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186F1F6B"/>
  <w14:defaultImageDpi w14:val="300"/>
  <w15:docId w15:val="{AFF847B6-3A53-427E-9968-6CEE290E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2025-11-12T12:47:00Z</dcterms:modified>
  <cp:category/>
</cp:coreProperties>
</file>