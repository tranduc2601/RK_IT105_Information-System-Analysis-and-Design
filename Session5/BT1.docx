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4663" w14:textId="5DDC9B61" w:rsidR="007712CF" w:rsidRDefault="007712C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712CF" w14:paraId="72F62397" w14:textId="77777777" w:rsidTr="003D486A">
        <w:tc>
          <w:tcPr>
            <w:tcW w:w="4320" w:type="dxa"/>
          </w:tcPr>
          <w:p w14:paraId="2A903509" w14:textId="77777777" w:rsidR="007712CF" w:rsidRDefault="00000000">
            <w:r>
              <w:t>Thành phần</w:t>
            </w:r>
          </w:p>
        </w:tc>
        <w:tc>
          <w:tcPr>
            <w:tcW w:w="4320" w:type="dxa"/>
          </w:tcPr>
          <w:p w14:paraId="794F517D" w14:textId="77777777" w:rsidR="007712CF" w:rsidRDefault="00000000">
            <w:r>
              <w:t>Vai trò</w:t>
            </w:r>
          </w:p>
        </w:tc>
      </w:tr>
      <w:tr w:rsidR="007712CF" w14:paraId="5D2790F3" w14:textId="77777777" w:rsidTr="003D486A">
        <w:tc>
          <w:tcPr>
            <w:tcW w:w="4320" w:type="dxa"/>
          </w:tcPr>
          <w:p w14:paraId="67C0495F" w14:textId="77777777" w:rsidR="007712CF" w:rsidRDefault="00000000">
            <w:r>
              <w:t>Khách hàng</w:t>
            </w:r>
          </w:p>
        </w:tc>
        <w:tc>
          <w:tcPr>
            <w:tcW w:w="4320" w:type="dxa"/>
          </w:tcPr>
          <w:p w14:paraId="56CBA28B" w14:textId="77777777" w:rsidR="007712CF" w:rsidRDefault="00000000">
            <w:r>
              <w:t>Actor – người dùng khởi tạo yêu cầu mua hàng hoặc thanh toán.</w:t>
            </w:r>
          </w:p>
        </w:tc>
      </w:tr>
      <w:tr w:rsidR="007712CF" w14:paraId="6CA01C98" w14:textId="77777777" w:rsidTr="003D486A">
        <w:tc>
          <w:tcPr>
            <w:tcW w:w="4320" w:type="dxa"/>
          </w:tcPr>
          <w:p w14:paraId="51F0AE0A" w14:textId="77777777" w:rsidR="007712CF" w:rsidRDefault="00000000">
            <w:r>
              <w:t>Website</w:t>
            </w:r>
          </w:p>
        </w:tc>
        <w:tc>
          <w:tcPr>
            <w:tcW w:w="4320" w:type="dxa"/>
          </w:tcPr>
          <w:p w14:paraId="1951A7D4" w14:textId="77777777" w:rsidR="007712CF" w:rsidRDefault="00000000">
            <w:r>
              <w:t>Object – giao diện trung gian nhận yêu cầu từ khách hàng và gửi đến hệ thống thanh toán.</w:t>
            </w:r>
          </w:p>
        </w:tc>
      </w:tr>
      <w:tr w:rsidR="007712CF" w14:paraId="0A7B4A27" w14:textId="77777777" w:rsidTr="003D486A">
        <w:tc>
          <w:tcPr>
            <w:tcW w:w="4320" w:type="dxa"/>
          </w:tcPr>
          <w:p w14:paraId="5575F658" w14:textId="77777777" w:rsidR="007712CF" w:rsidRDefault="00000000">
            <w:r>
              <w:t>Hệ thống thanh toán</w:t>
            </w:r>
          </w:p>
        </w:tc>
        <w:tc>
          <w:tcPr>
            <w:tcW w:w="4320" w:type="dxa"/>
          </w:tcPr>
          <w:p w14:paraId="29786304" w14:textId="77777777" w:rsidR="007712CF" w:rsidRDefault="00000000">
            <w:r>
              <w:t>Object – xử lý yêu cầu thanh toán, xác thực giao dịch và phản hồi kết quả.</w:t>
            </w:r>
          </w:p>
        </w:tc>
      </w:tr>
    </w:tbl>
    <w:p w14:paraId="2729EDAB" w14:textId="7341CDDF" w:rsidR="007712CF" w:rsidRDefault="007712CF"/>
    <w:sectPr w:rsidR="007712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840875">
    <w:abstractNumId w:val="8"/>
  </w:num>
  <w:num w:numId="2" w16cid:durableId="612514954">
    <w:abstractNumId w:val="6"/>
  </w:num>
  <w:num w:numId="3" w16cid:durableId="220135963">
    <w:abstractNumId w:val="5"/>
  </w:num>
  <w:num w:numId="4" w16cid:durableId="412161524">
    <w:abstractNumId w:val="4"/>
  </w:num>
  <w:num w:numId="5" w16cid:durableId="1597324337">
    <w:abstractNumId w:val="7"/>
  </w:num>
  <w:num w:numId="6" w16cid:durableId="281419310">
    <w:abstractNumId w:val="3"/>
  </w:num>
  <w:num w:numId="7" w16cid:durableId="1121917980">
    <w:abstractNumId w:val="2"/>
  </w:num>
  <w:num w:numId="8" w16cid:durableId="179242824">
    <w:abstractNumId w:val="1"/>
  </w:num>
  <w:num w:numId="9" w16cid:durableId="17604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86A"/>
    <w:rsid w:val="007712CF"/>
    <w:rsid w:val="00AA1D8D"/>
    <w:rsid w:val="00B47730"/>
    <w:rsid w:val="00CB0664"/>
    <w:rsid w:val="00F821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336E574F"/>
  <w14:defaultImageDpi w14:val="300"/>
  <w15:docId w15:val="{AFF847B6-3A53-427E-9968-6CEE290E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2025-11-12T12:41:00Z</dcterms:modified>
  <cp:category/>
</cp:coreProperties>
</file>