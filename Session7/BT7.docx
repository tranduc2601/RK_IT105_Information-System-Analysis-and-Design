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B5DF1" w14:textId="77777777" w:rsidR="00D27EBA" w:rsidRPr="00D27EBA" w:rsidRDefault="00D27EBA" w:rsidP="00D27EBA">
      <w:pPr>
        <w:rPr>
          <w:b/>
          <w:bCs/>
        </w:rPr>
      </w:pPr>
      <w:r w:rsidRPr="00D27EBA">
        <w:rPr>
          <w:b/>
          <w:bCs/>
        </w:rPr>
        <w:t>1. Mapping Use Case → Module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1"/>
        <w:gridCol w:w="1979"/>
      </w:tblGrid>
      <w:tr w:rsidR="00D27EBA" w:rsidRPr="00D27EBA" w14:paraId="098216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1FC0B0" w14:textId="77777777" w:rsidR="00D27EBA" w:rsidRPr="00D27EBA" w:rsidRDefault="00D27EBA" w:rsidP="00D27EBA">
            <w:pPr>
              <w:rPr>
                <w:b/>
                <w:bCs/>
              </w:rPr>
            </w:pPr>
            <w:r w:rsidRPr="00D27EBA">
              <w:rPr>
                <w:b/>
                <w:bCs/>
              </w:rPr>
              <w:t>Use Case (Chức năng)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300D7B" w14:textId="77777777" w:rsidR="00D27EBA" w:rsidRPr="00D27EBA" w:rsidRDefault="00D27EBA" w:rsidP="00D27EBA">
            <w:pPr>
              <w:rPr>
                <w:b/>
                <w:bCs/>
              </w:rPr>
            </w:pPr>
            <w:r w:rsidRPr="00D27EBA">
              <w:rPr>
                <w:b/>
                <w:bCs/>
              </w:rPr>
              <w:t>Module tương ứng</w:t>
            </w:r>
          </w:p>
        </w:tc>
      </w:tr>
      <w:tr w:rsidR="00D27EBA" w:rsidRPr="00D27EBA" w14:paraId="3DE1F7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B75E70" w14:textId="77777777" w:rsidR="00D27EBA" w:rsidRPr="00D27EBA" w:rsidRDefault="00D27EBA" w:rsidP="00D27EBA">
            <w:r w:rsidRPr="00D27EBA">
              <w:t>Đăng ký tài khoản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AED9B0" w14:textId="77777777" w:rsidR="00D27EBA" w:rsidRPr="00D27EBA" w:rsidRDefault="00D27EBA" w:rsidP="00D27EBA">
            <w:r w:rsidRPr="00D27EBA">
              <w:t>User Management</w:t>
            </w:r>
          </w:p>
        </w:tc>
      </w:tr>
      <w:tr w:rsidR="00D27EBA" w:rsidRPr="00D27EBA" w14:paraId="16F4FD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D162D6" w14:textId="77777777" w:rsidR="00D27EBA" w:rsidRPr="00D27EBA" w:rsidRDefault="00D27EBA" w:rsidP="00D27EBA">
            <w:r w:rsidRPr="00D27EBA">
              <w:t>Đăng nhập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C95CAC" w14:textId="77777777" w:rsidR="00D27EBA" w:rsidRPr="00D27EBA" w:rsidRDefault="00D27EBA" w:rsidP="00D27EBA">
            <w:r w:rsidRPr="00D27EBA">
              <w:t>Authentication</w:t>
            </w:r>
          </w:p>
        </w:tc>
      </w:tr>
      <w:tr w:rsidR="00D27EBA" w:rsidRPr="00D27EBA" w14:paraId="36ADF8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AA978F" w14:textId="77777777" w:rsidR="00D27EBA" w:rsidRPr="00D27EBA" w:rsidRDefault="00D27EBA" w:rsidP="00D27EBA">
            <w:r w:rsidRPr="00D27EBA">
              <w:t>Xem khóa học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8530CC" w14:textId="77777777" w:rsidR="00D27EBA" w:rsidRPr="00D27EBA" w:rsidRDefault="00D27EBA" w:rsidP="00D27EBA">
            <w:r w:rsidRPr="00D27EBA">
              <w:t>Course Management</w:t>
            </w:r>
          </w:p>
        </w:tc>
      </w:tr>
      <w:tr w:rsidR="00D27EBA" w:rsidRPr="00D27EBA" w14:paraId="61C24D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315907" w14:textId="77777777" w:rsidR="00D27EBA" w:rsidRPr="00D27EBA" w:rsidRDefault="00D27EBA" w:rsidP="00D27EBA">
            <w:r w:rsidRPr="00D27EBA">
              <w:t>Làm bài quiz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314F77" w14:textId="77777777" w:rsidR="00D27EBA" w:rsidRPr="00D27EBA" w:rsidRDefault="00D27EBA" w:rsidP="00D27EBA">
            <w:r w:rsidRPr="00D27EBA">
              <w:t>Quiz Management</w:t>
            </w:r>
          </w:p>
        </w:tc>
      </w:tr>
      <w:tr w:rsidR="00D27EBA" w:rsidRPr="00D27EBA" w14:paraId="440BAE9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286184" w14:textId="77777777" w:rsidR="00D27EBA" w:rsidRPr="00D27EBA" w:rsidRDefault="00D27EBA" w:rsidP="00D27EBA">
            <w:r w:rsidRPr="00D27EBA">
              <w:t>Xem kết quả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631EADC" w14:textId="77777777" w:rsidR="00D27EBA" w:rsidRPr="00D27EBA" w:rsidRDefault="00D27EBA" w:rsidP="00D27EBA">
            <w:r w:rsidRPr="00D27EBA">
              <w:t>Result Management</w:t>
            </w:r>
          </w:p>
        </w:tc>
      </w:tr>
    </w:tbl>
    <w:p w14:paraId="0F35F1A9" w14:textId="411694EC" w:rsidR="00D27EBA" w:rsidRPr="00D27EBA" w:rsidRDefault="00D27EBA" w:rsidP="00D27EBA">
      <w:pPr>
        <w:rPr>
          <w:lang w:val="vi-VN"/>
        </w:rPr>
      </w:pPr>
    </w:p>
    <w:p w14:paraId="23849E36" w14:textId="77777777" w:rsidR="00D27EBA" w:rsidRPr="00D27EBA" w:rsidRDefault="00D27EBA" w:rsidP="00D27EBA">
      <w:pPr>
        <w:rPr>
          <w:b/>
          <w:bCs/>
        </w:rPr>
      </w:pPr>
      <w:r w:rsidRPr="00D27EBA">
        <w:rPr>
          <w:b/>
          <w:bCs/>
        </w:rPr>
        <w:t>2. Sơ đồ kiến trúc (chừa chỗ)</w:t>
      </w:r>
    </w:p>
    <w:p w14:paraId="373A92F0" w14:textId="1AAB6A95" w:rsidR="00D27EBA" w:rsidRPr="00D27EBA" w:rsidRDefault="00D27EBA" w:rsidP="00D27EBA">
      <w:pPr>
        <w:rPr>
          <w:b/>
          <w:bCs/>
        </w:rPr>
      </w:pPr>
      <w:r>
        <w:rPr>
          <w:noProof/>
        </w:rPr>
        <w:drawing>
          <wp:inline distT="0" distB="0" distL="0" distR="0" wp14:anchorId="2C83CA8A" wp14:editId="6B9A6DC8">
            <wp:extent cx="5486400" cy="2219960"/>
            <wp:effectExtent l="0" t="0" r="0" b="8890"/>
            <wp:docPr id="945182133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7EBA">
        <w:rPr>
          <w:b/>
          <w:bCs/>
        </w:rPr>
        <w:t>3. Mô tả phân tầng và module</w:t>
      </w:r>
    </w:p>
    <w:p w14:paraId="5D23D9AD" w14:textId="77777777" w:rsidR="00D27EBA" w:rsidRPr="00D27EBA" w:rsidRDefault="00D27EBA" w:rsidP="00D27EBA">
      <w:pPr>
        <w:rPr>
          <w:b/>
          <w:bCs/>
        </w:rPr>
      </w:pPr>
      <w:r w:rsidRPr="00D27EBA">
        <w:rPr>
          <w:b/>
          <w:bCs/>
        </w:rPr>
        <w:t>3.1. Frontend Layer (Tầng giao diện)</w:t>
      </w:r>
    </w:p>
    <w:p w14:paraId="4362AF8B" w14:textId="77777777" w:rsidR="00D27EBA" w:rsidRPr="00D27EBA" w:rsidRDefault="00D27EBA" w:rsidP="00D27EBA">
      <w:r w:rsidRPr="00D27EBA">
        <w:t>Hiển thị và nhận thao tác của người dùng.</w:t>
      </w:r>
      <w:r w:rsidRPr="00D27EBA">
        <w:br/>
        <w:t>Bao gồm các giao diện thuộc các module:</w:t>
      </w:r>
      <w:r w:rsidRPr="00D27EBA">
        <w:br/>
        <w:t>– User Management (form đăng ký, cập nhật thông tin)</w:t>
      </w:r>
      <w:r w:rsidRPr="00D27EBA">
        <w:br/>
        <w:t>– Authentication (form đăng nhập)</w:t>
      </w:r>
      <w:r w:rsidRPr="00D27EBA">
        <w:br/>
        <w:t>– Course Management (danh sách khóa học, xem chi tiết)</w:t>
      </w:r>
      <w:r w:rsidRPr="00D27EBA">
        <w:br/>
      </w:r>
      <w:r w:rsidRPr="00D27EBA">
        <w:lastRenderedPageBreak/>
        <w:t>– Quiz Management (làm bài quiz)</w:t>
      </w:r>
      <w:r w:rsidRPr="00D27EBA">
        <w:br/>
        <w:t>– Result Management (xem kết quả)</w:t>
      </w:r>
    </w:p>
    <w:p w14:paraId="4A655716" w14:textId="51A5FB0E" w:rsidR="00D27EBA" w:rsidRPr="00D27EBA" w:rsidRDefault="00D27EBA" w:rsidP="00D27EBA">
      <w:pPr>
        <w:rPr>
          <w:lang w:val="vi-VN"/>
        </w:rPr>
      </w:pPr>
      <w:r w:rsidRPr="00D27EBA">
        <w:t>Frontend chỉ gửi yêu cầu tới backend.</w:t>
      </w:r>
    </w:p>
    <w:p w14:paraId="2CCACBC6" w14:textId="77777777" w:rsidR="00D27EBA" w:rsidRPr="00D27EBA" w:rsidRDefault="00D27EBA" w:rsidP="00D27EBA">
      <w:pPr>
        <w:rPr>
          <w:b/>
          <w:bCs/>
        </w:rPr>
      </w:pPr>
      <w:r w:rsidRPr="00D27EBA">
        <w:rPr>
          <w:b/>
          <w:bCs/>
        </w:rPr>
        <w:t>3.2. Backend Layer (Tầng xử lý nghiệp vụ)</w:t>
      </w:r>
    </w:p>
    <w:p w14:paraId="7AF82A2A" w14:textId="77777777" w:rsidR="00D27EBA" w:rsidRPr="00D27EBA" w:rsidRDefault="00D27EBA" w:rsidP="00D27EBA">
      <w:r w:rsidRPr="00D27EBA">
        <w:t>Xử lý toàn bộ logic của hệ thống.</w:t>
      </w:r>
    </w:p>
    <w:p w14:paraId="1D769927" w14:textId="77777777" w:rsidR="00D27EBA" w:rsidRPr="00D27EBA" w:rsidRDefault="00D27EBA" w:rsidP="00D27EBA">
      <w:r w:rsidRPr="00D27EBA">
        <w:rPr>
          <w:b/>
          <w:bCs/>
        </w:rPr>
        <w:t>Các module trong tầng này gồm:</w:t>
      </w:r>
      <w:r w:rsidRPr="00D27EBA">
        <w:br/>
        <w:t>– </w:t>
      </w:r>
      <w:r w:rsidRPr="00D27EBA">
        <w:rPr>
          <w:b/>
          <w:bCs/>
        </w:rPr>
        <w:t>User Management</w:t>
      </w:r>
      <w:r w:rsidRPr="00D27EBA">
        <w:t>: Tạo tài khoản, chỉnh sửa thông tin</w:t>
      </w:r>
      <w:r w:rsidRPr="00D27EBA">
        <w:br/>
        <w:t>– </w:t>
      </w:r>
      <w:r w:rsidRPr="00D27EBA">
        <w:rPr>
          <w:b/>
          <w:bCs/>
        </w:rPr>
        <w:t>Authentication</w:t>
      </w:r>
      <w:r w:rsidRPr="00D27EBA">
        <w:t>: Xác thực đăng nhập, cấp token</w:t>
      </w:r>
      <w:r w:rsidRPr="00D27EBA">
        <w:br/>
        <w:t>– </w:t>
      </w:r>
      <w:r w:rsidRPr="00D27EBA">
        <w:rPr>
          <w:b/>
          <w:bCs/>
        </w:rPr>
        <w:t>Course Management</w:t>
      </w:r>
      <w:r w:rsidRPr="00D27EBA">
        <w:t>: Lấy danh sách khóa học, sắp xếp, tìm kiếm</w:t>
      </w:r>
      <w:r w:rsidRPr="00D27EBA">
        <w:br/>
        <w:t>– </w:t>
      </w:r>
      <w:r w:rsidRPr="00D27EBA">
        <w:rPr>
          <w:b/>
          <w:bCs/>
        </w:rPr>
        <w:t>Quiz Management</w:t>
      </w:r>
      <w:r w:rsidRPr="00D27EBA">
        <w:t>: Lấy câu hỏi, xử lý bài làm</w:t>
      </w:r>
      <w:r w:rsidRPr="00D27EBA">
        <w:br/>
        <w:t>– </w:t>
      </w:r>
      <w:r w:rsidRPr="00D27EBA">
        <w:rPr>
          <w:b/>
          <w:bCs/>
        </w:rPr>
        <w:t>Result Management</w:t>
      </w:r>
      <w:r w:rsidRPr="00D27EBA">
        <w:t>: Tính điểm, lưu kết quả, trả kết quả</w:t>
      </w:r>
    </w:p>
    <w:p w14:paraId="0A4F2357" w14:textId="14F152D4" w:rsidR="00D27EBA" w:rsidRPr="00D27EBA" w:rsidRDefault="00D27EBA" w:rsidP="00D27EBA">
      <w:pPr>
        <w:rPr>
          <w:lang w:val="vi-VN"/>
        </w:rPr>
      </w:pPr>
      <w:r w:rsidRPr="00D27EBA">
        <w:t>Backend sử dụng module ở Data Layer để đọc/ghi dữ liệu.</w:t>
      </w:r>
    </w:p>
    <w:p w14:paraId="190B786E" w14:textId="77777777" w:rsidR="00D27EBA" w:rsidRPr="00D27EBA" w:rsidRDefault="00D27EBA" w:rsidP="00D27EBA">
      <w:pPr>
        <w:rPr>
          <w:b/>
          <w:bCs/>
        </w:rPr>
      </w:pPr>
      <w:r w:rsidRPr="00D27EBA">
        <w:rPr>
          <w:b/>
          <w:bCs/>
        </w:rPr>
        <w:t>3.3. Database Layer (Tầng truy cập dữ liệu)</w:t>
      </w:r>
    </w:p>
    <w:p w14:paraId="6817D3CC" w14:textId="77777777" w:rsidR="00D27EBA" w:rsidRPr="00D27EBA" w:rsidRDefault="00D27EBA" w:rsidP="00D27EBA">
      <w:r w:rsidRPr="00D27EBA">
        <w:t>Chứa các repository phục vụ lưu trữ:</w:t>
      </w:r>
      <w:r w:rsidRPr="00D27EBA">
        <w:br/>
        <w:t>– Thông tin người dùng</w:t>
      </w:r>
      <w:r w:rsidRPr="00D27EBA">
        <w:br/>
        <w:t>– Thông tin khóa học</w:t>
      </w:r>
      <w:r w:rsidRPr="00D27EBA">
        <w:br/>
        <w:t>– Bộ câu hỏi quiz</w:t>
      </w:r>
      <w:r w:rsidRPr="00D27EBA">
        <w:br/>
        <w:t>– Bài làm</w:t>
      </w:r>
      <w:r w:rsidRPr="00D27EBA">
        <w:br/>
        <w:t>– Kết quả</w:t>
      </w:r>
    </w:p>
    <w:p w14:paraId="75253005" w14:textId="77777777" w:rsidR="00D27EBA" w:rsidRPr="00D27EBA" w:rsidRDefault="00D27EBA" w:rsidP="00D27EBA">
      <w:r w:rsidRPr="00D27EBA">
        <w:t>Tầng này chỉ truy vấn, không xử lý logic.</w:t>
      </w:r>
    </w:p>
    <w:p w14:paraId="40BB0577" w14:textId="0B033EBE" w:rsidR="00ED7B93" w:rsidRPr="00061D5C" w:rsidRDefault="00ED7B93">
      <w:pPr>
        <w:rPr>
          <w:lang w:val="vi-VN"/>
        </w:rPr>
      </w:pPr>
    </w:p>
    <w:sectPr w:rsidR="00ED7B93" w:rsidRPr="00061D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285736">
    <w:abstractNumId w:val="8"/>
  </w:num>
  <w:num w:numId="2" w16cid:durableId="710420082">
    <w:abstractNumId w:val="6"/>
  </w:num>
  <w:num w:numId="3" w16cid:durableId="488326708">
    <w:abstractNumId w:val="5"/>
  </w:num>
  <w:num w:numId="4" w16cid:durableId="572350299">
    <w:abstractNumId w:val="4"/>
  </w:num>
  <w:num w:numId="5" w16cid:durableId="2083140814">
    <w:abstractNumId w:val="7"/>
  </w:num>
  <w:num w:numId="6" w16cid:durableId="1618557560">
    <w:abstractNumId w:val="3"/>
  </w:num>
  <w:num w:numId="7" w16cid:durableId="1540168906">
    <w:abstractNumId w:val="2"/>
  </w:num>
  <w:num w:numId="8" w16cid:durableId="1473476807">
    <w:abstractNumId w:val="1"/>
  </w:num>
  <w:num w:numId="9" w16cid:durableId="126669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5C"/>
    <w:rsid w:val="0015074B"/>
    <w:rsid w:val="0029639D"/>
    <w:rsid w:val="00326F90"/>
    <w:rsid w:val="00646C97"/>
    <w:rsid w:val="00AA1D8D"/>
    <w:rsid w:val="00B47730"/>
    <w:rsid w:val="00C846F5"/>
    <w:rsid w:val="00CB0664"/>
    <w:rsid w:val="00D27EBA"/>
    <w:rsid w:val="00ED7B93"/>
    <w:rsid w:val="00F256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61ACD745"/>
  <w14:defaultImageDpi w14:val="300"/>
  <w15:docId w15:val="{011D3970-62D1-4BB3-9E95-19732D4B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3</cp:revision>
  <dcterms:created xsi:type="dcterms:W3CDTF">2013-12-23T23:15:00Z</dcterms:created>
  <dcterms:modified xsi:type="dcterms:W3CDTF">2025-11-14T13:35:00Z</dcterms:modified>
  <cp:category/>
</cp:coreProperties>
</file>