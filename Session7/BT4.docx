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7E630" w14:textId="77777777" w:rsidR="00065C4A" w:rsidRPr="00065C4A" w:rsidRDefault="00065C4A" w:rsidP="00065C4A">
      <w:pPr>
        <w:rPr>
          <w:b/>
          <w:bCs/>
        </w:rPr>
      </w:pPr>
      <w:r w:rsidRPr="00065C4A">
        <w:rPr>
          <w:b/>
          <w:bCs/>
        </w:rPr>
        <w:t xml:space="preserve">1. </w:t>
      </w:r>
      <w:proofErr w:type="spellStart"/>
      <w:r w:rsidRPr="00065C4A">
        <w:rPr>
          <w:b/>
          <w:bCs/>
        </w:rPr>
        <w:t>Sơ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đồ</w:t>
      </w:r>
      <w:proofErr w:type="spellEnd"/>
      <w:r w:rsidRPr="00065C4A">
        <w:rPr>
          <w:b/>
          <w:bCs/>
        </w:rPr>
        <w:t xml:space="preserve"> UML Class (</w:t>
      </w:r>
      <w:proofErr w:type="spellStart"/>
      <w:r w:rsidRPr="00065C4A">
        <w:rPr>
          <w:b/>
          <w:bCs/>
        </w:rPr>
        <w:t>chừa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chỗ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để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vẽ</w:t>
      </w:r>
      <w:proofErr w:type="spellEnd"/>
      <w:r w:rsidRPr="00065C4A">
        <w:rPr>
          <w:b/>
          <w:bCs/>
        </w:rPr>
        <w:t>)</w:t>
      </w:r>
    </w:p>
    <w:p w14:paraId="2EC4E069" w14:textId="77777777" w:rsidR="00B257E3" w:rsidRDefault="00065C4A" w:rsidP="00065C4A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12F1D2B4" wp14:editId="4D9CA78F">
            <wp:extent cx="2766060" cy="3627120"/>
            <wp:effectExtent l="0" t="0" r="0" b="0"/>
            <wp:docPr id="1741676467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D5EAB" w14:textId="415681F8" w:rsidR="00065C4A" w:rsidRPr="00065C4A" w:rsidRDefault="00065C4A" w:rsidP="00065C4A">
      <w:pPr>
        <w:rPr>
          <w:b/>
          <w:bCs/>
        </w:rPr>
      </w:pPr>
      <w:r w:rsidRPr="00065C4A">
        <w:rPr>
          <w:b/>
          <w:bCs/>
        </w:rPr>
        <w:t xml:space="preserve">2. </w:t>
      </w:r>
      <w:proofErr w:type="spellStart"/>
      <w:r w:rsidRPr="00065C4A">
        <w:rPr>
          <w:b/>
          <w:bCs/>
        </w:rPr>
        <w:t>Mô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tả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các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lớp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theo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kiến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trúc</w:t>
      </w:r>
      <w:proofErr w:type="spellEnd"/>
      <w:r w:rsidRPr="00065C4A">
        <w:rPr>
          <w:b/>
          <w:bCs/>
        </w:rPr>
        <w:t xml:space="preserve"> 3 </w:t>
      </w:r>
      <w:proofErr w:type="spellStart"/>
      <w:r w:rsidRPr="00065C4A">
        <w:rPr>
          <w:b/>
          <w:bCs/>
        </w:rPr>
        <w:t>tầng</w:t>
      </w:r>
      <w:proofErr w:type="spellEnd"/>
    </w:p>
    <w:p w14:paraId="5D95AB6C" w14:textId="77777777" w:rsidR="00065C4A" w:rsidRPr="00065C4A" w:rsidRDefault="00065C4A" w:rsidP="00065C4A">
      <w:pPr>
        <w:rPr>
          <w:b/>
          <w:bCs/>
        </w:rPr>
      </w:pPr>
      <w:r w:rsidRPr="00065C4A">
        <w:rPr>
          <w:b/>
          <w:bCs/>
        </w:rPr>
        <w:t xml:space="preserve">2.1. Business Layer – </w:t>
      </w:r>
      <w:proofErr w:type="spellStart"/>
      <w:r w:rsidRPr="00065C4A">
        <w:rPr>
          <w:b/>
          <w:bCs/>
        </w:rPr>
        <w:t>Lớp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OrderService</w:t>
      </w:r>
      <w:proofErr w:type="spellEnd"/>
    </w:p>
    <w:p w14:paraId="51DE3E40" w14:textId="77777777" w:rsidR="00065C4A" w:rsidRPr="00065C4A" w:rsidRDefault="00065C4A" w:rsidP="00065C4A">
      <w:proofErr w:type="spellStart"/>
      <w:r w:rsidRPr="00065C4A">
        <w:rPr>
          <w:b/>
          <w:bCs/>
        </w:rPr>
        <w:t>Chức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năng</w:t>
      </w:r>
      <w:proofErr w:type="spellEnd"/>
      <w:r w:rsidRPr="00065C4A">
        <w:rPr>
          <w:b/>
          <w:bCs/>
        </w:rPr>
        <w:t>:</w:t>
      </w:r>
      <w:r w:rsidRPr="00065C4A">
        <w:br/>
      </w:r>
      <w:proofErr w:type="spellStart"/>
      <w:r w:rsidRPr="00065C4A">
        <w:t>Xử</w:t>
      </w:r>
      <w:proofErr w:type="spellEnd"/>
      <w:r w:rsidRPr="00065C4A">
        <w:t xml:space="preserve"> </w:t>
      </w:r>
      <w:proofErr w:type="spellStart"/>
      <w:r w:rsidRPr="00065C4A">
        <w:t>lý</w:t>
      </w:r>
      <w:proofErr w:type="spellEnd"/>
      <w:r w:rsidRPr="00065C4A">
        <w:t xml:space="preserve"> </w:t>
      </w:r>
      <w:proofErr w:type="spellStart"/>
      <w:r w:rsidRPr="00065C4A">
        <w:t>nghiệp</w:t>
      </w:r>
      <w:proofErr w:type="spellEnd"/>
      <w:r w:rsidRPr="00065C4A">
        <w:t xml:space="preserve"> </w:t>
      </w:r>
      <w:proofErr w:type="spellStart"/>
      <w:r w:rsidRPr="00065C4A">
        <w:t>vụ</w:t>
      </w:r>
      <w:proofErr w:type="spellEnd"/>
      <w:r w:rsidRPr="00065C4A">
        <w:t xml:space="preserve"> </w:t>
      </w:r>
      <w:proofErr w:type="spellStart"/>
      <w:r w:rsidRPr="00065C4A">
        <w:t>liên</w:t>
      </w:r>
      <w:proofErr w:type="spellEnd"/>
      <w:r w:rsidRPr="00065C4A">
        <w:t xml:space="preserve"> </w:t>
      </w:r>
      <w:proofErr w:type="spellStart"/>
      <w:r w:rsidRPr="00065C4A">
        <w:t>quan</w:t>
      </w:r>
      <w:proofErr w:type="spellEnd"/>
      <w:r w:rsidRPr="00065C4A">
        <w:t xml:space="preserve"> </w:t>
      </w:r>
      <w:proofErr w:type="spellStart"/>
      <w:r w:rsidRPr="00065C4A">
        <w:t>đến</w:t>
      </w:r>
      <w:proofErr w:type="spellEnd"/>
      <w:r w:rsidRPr="00065C4A">
        <w:t xml:space="preserve"> </w:t>
      </w:r>
      <w:proofErr w:type="spellStart"/>
      <w:r w:rsidRPr="00065C4A">
        <w:t>đơn</w:t>
      </w:r>
      <w:proofErr w:type="spellEnd"/>
      <w:r w:rsidRPr="00065C4A">
        <w:t xml:space="preserve"> </w:t>
      </w:r>
      <w:proofErr w:type="spellStart"/>
      <w:r w:rsidRPr="00065C4A">
        <w:t>hàng</w:t>
      </w:r>
      <w:proofErr w:type="spellEnd"/>
      <w:r w:rsidRPr="00065C4A">
        <w:t>.</w:t>
      </w:r>
    </w:p>
    <w:p w14:paraId="56070C4B" w14:textId="77777777" w:rsidR="00065C4A" w:rsidRPr="00065C4A" w:rsidRDefault="00065C4A" w:rsidP="00065C4A">
      <w:r w:rsidRPr="00065C4A">
        <w:rPr>
          <w:b/>
          <w:bCs/>
        </w:rPr>
        <w:t xml:space="preserve">Các </w:t>
      </w:r>
      <w:proofErr w:type="spellStart"/>
      <w:r w:rsidRPr="00065C4A">
        <w:rPr>
          <w:b/>
          <w:bCs/>
        </w:rPr>
        <w:t>phương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thức</w:t>
      </w:r>
      <w:proofErr w:type="spellEnd"/>
      <w:r w:rsidRPr="00065C4A">
        <w:rPr>
          <w:b/>
          <w:bCs/>
        </w:rPr>
        <w:t>:</w:t>
      </w:r>
      <w:r w:rsidRPr="00065C4A">
        <w:br/>
        <w:t>– </w:t>
      </w:r>
      <w:proofErr w:type="spellStart"/>
      <w:r w:rsidRPr="00065C4A">
        <w:t>createOrder</w:t>
      </w:r>
      <w:proofErr w:type="spellEnd"/>
      <w:r w:rsidRPr="00065C4A">
        <w:t>(</w:t>
      </w:r>
      <w:proofErr w:type="spellStart"/>
      <w:r w:rsidRPr="00065C4A">
        <w:t>orderData</w:t>
      </w:r>
      <w:proofErr w:type="spellEnd"/>
      <w:r w:rsidRPr="00065C4A">
        <w:t xml:space="preserve">): </w:t>
      </w:r>
      <w:proofErr w:type="spellStart"/>
      <w:r w:rsidRPr="00065C4A">
        <w:t>Kiểm</w:t>
      </w:r>
      <w:proofErr w:type="spellEnd"/>
      <w:r w:rsidRPr="00065C4A">
        <w:t xml:space="preserve"> </w:t>
      </w:r>
      <w:proofErr w:type="spellStart"/>
      <w:r w:rsidRPr="00065C4A">
        <w:t>tra</w:t>
      </w:r>
      <w:proofErr w:type="spellEnd"/>
      <w:r w:rsidRPr="00065C4A">
        <w:t xml:space="preserve"> </w:t>
      </w:r>
      <w:proofErr w:type="spellStart"/>
      <w:r w:rsidRPr="00065C4A">
        <w:t>dữ</w:t>
      </w:r>
      <w:proofErr w:type="spellEnd"/>
      <w:r w:rsidRPr="00065C4A">
        <w:t xml:space="preserve"> </w:t>
      </w:r>
      <w:proofErr w:type="spellStart"/>
      <w:r w:rsidRPr="00065C4A">
        <w:t>liệu</w:t>
      </w:r>
      <w:proofErr w:type="spellEnd"/>
      <w:r w:rsidRPr="00065C4A">
        <w:t xml:space="preserve"> </w:t>
      </w:r>
      <w:proofErr w:type="spellStart"/>
      <w:r w:rsidRPr="00065C4A">
        <w:t>đầu</w:t>
      </w:r>
      <w:proofErr w:type="spellEnd"/>
      <w:r w:rsidRPr="00065C4A">
        <w:t xml:space="preserve"> </w:t>
      </w:r>
      <w:proofErr w:type="spellStart"/>
      <w:r w:rsidRPr="00065C4A">
        <w:t>vào</w:t>
      </w:r>
      <w:proofErr w:type="spellEnd"/>
      <w:r w:rsidRPr="00065C4A">
        <w:t xml:space="preserve"> </w:t>
      </w:r>
      <w:proofErr w:type="spellStart"/>
      <w:r w:rsidRPr="00065C4A">
        <w:t>và</w:t>
      </w:r>
      <w:proofErr w:type="spellEnd"/>
      <w:r w:rsidRPr="00065C4A">
        <w:t xml:space="preserve"> </w:t>
      </w:r>
      <w:proofErr w:type="spellStart"/>
      <w:r w:rsidRPr="00065C4A">
        <w:t>tạo</w:t>
      </w:r>
      <w:proofErr w:type="spellEnd"/>
      <w:r w:rsidRPr="00065C4A">
        <w:t xml:space="preserve"> </w:t>
      </w:r>
      <w:proofErr w:type="spellStart"/>
      <w:r w:rsidRPr="00065C4A">
        <w:t>đơn</w:t>
      </w:r>
      <w:proofErr w:type="spellEnd"/>
      <w:r w:rsidRPr="00065C4A">
        <w:t xml:space="preserve"> </w:t>
      </w:r>
      <w:proofErr w:type="spellStart"/>
      <w:r w:rsidRPr="00065C4A">
        <w:t>hàng</w:t>
      </w:r>
      <w:proofErr w:type="spellEnd"/>
      <w:r w:rsidRPr="00065C4A">
        <w:t xml:space="preserve"> </w:t>
      </w:r>
      <w:proofErr w:type="spellStart"/>
      <w:r w:rsidRPr="00065C4A">
        <w:t>mới</w:t>
      </w:r>
      <w:proofErr w:type="spellEnd"/>
      <w:r w:rsidRPr="00065C4A">
        <w:t>.</w:t>
      </w:r>
      <w:r w:rsidRPr="00065C4A">
        <w:br/>
        <w:t>– </w:t>
      </w:r>
      <w:proofErr w:type="spellStart"/>
      <w:r w:rsidRPr="00065C4A">
        <w:t>getOrderById</w:t>
      </w:r>
      <w:proofErr w:type="spellEnd"/>
      <w:r w:rsidRPr="00065C4A">
        <w:t>(</w:t>
      </w:r>
      <w:proofErr w:type="spellStart"/>
      <w:r w:rsidRPr="00065C4A">
        <w:t>orderId</w:t>
      </w:r>
      <w:proofErr w:type="spellEnd"/>
      <w:r w:rsidRPr="00065C4A">
        <w:t xml:space="preserve">): </w:t>
      </w:r>
      <w:proofErr w:type="spellStart"/>
      <w:r w:rsidRPr="00065C4A">
        <w:t>Lấy</w:t>
      </w:r>
      <w:proofErr w:type="spellEnd"/>
      <w:r w:rsidRPr="00065C4A">
        <w:t xml:space="preserve"> </w:t>
      </w:r>
      <w:proofErr w:type="spellStart"/>
      <w:r w:rsidRPr="00065C4A">
        <w:t>thông</w:t>
      </w:r>
      <w:proofErr w:type="spellEnd"/>
      <w:r w:rsidRPr="00065C4A">
        <w:t xml:space="preserve"> tin </w:t>
      </w:r>
      <w:proofErr w:type="spellStart"/>
      <w:r w:rsidRPr="00065C4A">
        <w:t>một</w:t>
      </w:r>
      <w:proofErr w:type="spellEnd"/>
      <w:r w:rsidRPr="00065C4A">
        <w:t xml:space="preserve"> </w:t>
      </w:r>
      <w:proofErr w:type="spellStart"/>
      <w:r w:rsidRPr="00065C4A">
        <w:t>đơn</w:t>
      </w:r>
      <w:proofErr w:type="spellEnd"/>
      <w:r w:rsidRPr="00065C4A">
        <w:t xml:space="preserve"> </w:t>
      </w:r>
      <w:proofErr w:type="spellStart"/>
      <w:r w:rsidRPr="00065C4A">
        <w:t>hàng</w:t>
      </w:r>
      <w:proofErr w:type="spellEnd"/>
      <w:r w:rsidRPr="00065C4A">
        <w:t>.</w:t>
      </w:r>
      <w:r w:rsidRPr="00065C4A">
        <w:br/>
        <w:t>– </w:t>
      </w:r>
      <w:proofErr w:type="spellStart"/>
      <w:proofErr w:type="gramStart"/>
      <w:r w:rsidRPr="00065C4A">
        <w:t>getAllOrders</w:t>
      </w:r>
      <w:proofErr w:type="spellEnd"/>
      <w:r w:rsidRPr="00065C4A">
        <w:t>(</w:t>
      </w:r>
      <w:proofErr w:type="gramEnd"/>
      <w:r w:rsidRPr="00065C4A">
        <w:t xml:space="preserve">): </w:t>
      </w:r>
      <w:proofErr w:type="spellStart"/>
      <w:r w:rsidRPr="00065C4A">
        <w:t>Lấy</w:t>
      </w:r>
      <w:proofErr w:type="spellEnd"/>
      <w:r w:rsidRPr="00065C4A">
        <w:t xml:space="preserve"> </w:t>
      </w:r>
      <w:proofErr w:type="spellStart"/>
      <w:r w:rsidRPr="00065C4A">
        <w:t>danh</w:t>
      </w:r>
      <w:proofErr w:type="spellEnd"/>
      <w:r w:rsidRPr="00065C4A">
        <w:t xml:space="preserve"> </w:t>
      </w:r>
      <w:proofErr w:type="spellStart"/>
      <w:r w:rsidRPr="00065C4A">
        <w:t>sách</w:t>
      </w:r>
      <w:proofErr w:type="spellEnd"/>
      <w:r w:rsidRPr="00065C4A">
        <w:t xml:space="preserve"> </w:t>
      </w:r>
      <w:proofErr w:type="spellStart"/>
      <w:r w:rsidRPr="00065C4A">
        <w:t>toàn</w:t>
      </w:r>
      <w:proofErr w:type="spellEnd"/>
      <w:r w:rsidRPr="00065C4A">
        <w:t xml:space="preserve"> </w:t>
      </w:r>
      <w:proofErr w:type="spellStart"/>
      <w:r w:rsidRPr="00065C4A">
        <w:t>bộ</w:t>
      </w:r>
      <w:proofErr w:type="spellEnd"/>
      <w:r w:rsidRPr="00065C4A">
        <w:t xml:space="preserve"> </w:t>
      </w:r>
      <w:proofErr w:type="spellStart"/>
      <w:r w:rsidRPr="00065C4A">
        <w:t>đơn</w:t>
      </w:r>
      <w:proofErr w:type="spellEnd"/>
      <w:r w:rsidRPr="00065C4A">
        <w:t xml:space="preserve"> </w:t>
      </w:r>
      <w:proofErr w:type="spellStart"/>
      <w:r w:rsidRPr="00065C4A">
        <w:t>hàng</w:t>
      </w:r>
      <w:proofErr w:type="spellEnd"/>
      <w:r w:rsidRPr="00065C4A">
        <w:t>.</w:t>
      </w:r>
      <w:r w:rsidRPr="00065C4A">
        <w:br/>
        <w:t>– </w:t>
      </w:r>
      <w:proofErr w:type="spellStart"/>
      <w:proofErr w:type="gramStart"/>
      <w:r w:rsidRPr="00065C4A">
        <w:t>updateOrder</w:t>
      </w:r>
      <w:proofErr w:type="spellEnd"/>
      <w:r w:rsidRPr="00065C4A">
        <w:t>(</w:t>
      </w:r>
      <w:proofErr w:type="spellStart"/>
      <w:proofErr w:type="gramEnd"/>
      <w:r w:rsidRPr="00065C4A">
        <w:t>orderId</w:t>
      </w:r>
      <w:proofErr w:type="spellEnd"/>
      <w:r w:rsidRPr="00065C4A">
        <w:t xml:space="preserve">, </w:t>
      </w:r>
      <w:proofErr w:type="spellStart"/>
      <w:r w:rsidRPr="00065C4A">
        <w:t>updatedData</w:t>
      </w:r>
      <w:proofErr w:type="spellEnd"/>
      <w:r w:rsidRPr="00065C4A">
        <w:t xml:space="preserve">): </w:t>
      </w:r>
      <w:proofErr w:type="spellStart"/>
      <w:r w:rsidRPr="00065C4A">
        <w:t>Cập</w:t>
      </w:r>
      <w:proofErr w:type="spellEnd"/>
      <w:r w:rsidRPr="00065C4A">
        <w:t xml:space="preserve"> </w:t>
      </w:r>
      <w:proofErr w:type="spellStart"/>
      <w:r w:rsidRPr="00065C4A">
        <w:t>nhật</w:t>
      </w:r>
      <w:proofErr w:type="spellEnd"/>
      <w:r w:rsidRPr="00065C4A">
        <w:t xml:space="preserve"> </w:t>
      </w:r>
      <w:proofErr w:type="spellStart"/>
      <w:r w:rsidRPr="00065C4A">
        <w:t>thông</w:t>
      </w:r>
      <w:proofErr w:type="spellEnd"/>
      <w:r w:rsidRPr="00065C4A">
        <w:t xml:space="preserve"> tin </w:t>
      </w:r>
      <w:proofErr w:type="spellStart"/>
      <w:r w:rsidRPr="00065C4A">
        <w:t>đơn</w:t>
      </w:r>
      <w:proofErr w:type="spellEnd"/>
      <w:r w:rsidRPr="00065C4A">
        <w:t xml:space="preserve"> </w:t>
      </w:r>
      <w:proofErr w:type="spellStart"/>
      <w:r w:rsidRPr="00065C4A">
        <w:t>hàng</w:t>
      </w:r>
      <w:proofErr w:type="spellEnd"/>
      <w:r w:rsidRPr="00065C4A">
        <w:t>.</w:t>
      </w:r>
      <w:r w:rsidRPr="00065C4A">
        <w:br/>
        <w:t>– </w:t>
      </w:r>
      <w:proofErr w:type="spellStart"/>
      <w:r w:rsidRPr="00065C4A">
        <w:t>deleteOrder</w:t>
      </w:r>
      <w:proofErr w:type="spellEnd"/>
      <w:r w:rsidRPr="00065C4A">
        <w:t>(</w:t>
      </w:r>
      <w:proofErr w:type="spellStart"/>
      <w:r w:rsidRPr="00065C4A">
        <w:t>orderId</w:t>
      </w:r>
      <w:proofErr w:type="spellEnd"/>
      <w:r w:rsidRPr="00065C4A">
        <w:t xml:space="preserve">): </w:t>
      </w:r>
      <w:proofErr w:type="spellStart"/>
      <w:r w:rsidRPr="00065C4A">
        <w:t>Xóa</w:t>
      </w:r>
      <w:proofErr w:type="spellEnd"/>
      <w:r w:rsidRPr="00065C4A">
        <w:t xml:space="preserve"> </w:t>
      </w:r>
      <w:proofErr w:type="spellStart"/>
      <w:r w:rsidRPr="00065C4A">
        <w:t>đơn</w:t>
      </w:r>
      <w:proofErr w:type="spellEnd"/>
      <w:r w:rsidRPr="00065C4A">
        <w:t xml:space="preserve"> </w:t>
      </w:r>
      <w:proofErr w:type="spellStart"/>
      <w:r w:rsidRPr="00065C4A">
        <w:t>hàng</w:t>
      </w:r>
      <w:proofErr w:type="spellEnd"/>
      <w:r w:rsidRPr="00065C4A">
        <w:t>.</w:t>
      </w:r>
      <w:r w:rsidRPr="00065C4A">
        <w:br/>
        <w:t>– </w:t>
      </w:r>
      <w:proofErr w:type="spellStart"/>
      <w:r w:rsidRPr="00065C4A">
        <w:t>calculateTotal</w:t>
      </w:r>
      <w:proofErr w:type="spellEnd"/>
      <w:r w:rsidRPr="00065C4A">
        <w:t>(</w:t>
      </w:r>
      <w:proofErr w:type="spellStart"/>
      <w:r w:rsidRPr="00065C4A">
        <w:t>orderId</w:t>
      </w:r>
      <w:proofErr w:type="spellEnd"/>
      <w:r w:rsidRPr="00065C4A">
        <w:t xml:space="preserve">): </w:t>
      </w:r>
      <w:proofErr w:type="spellStart"/>
      <w:r w:rsidRPr="00065C4A">
        <w:t>Tính</w:t>
      </w:r>
      <w:proofErr w:type="spellEnd"/>
      <w:r w:rsidRPr="00065C4A">
        <w:t xml:space="preserve"> </w:t>
      </w:r>
      <w:proofErr w:type="spellStart"/>
      <w:r w:rsidRPr="00065C4A">
        <w:t>tổng</w:t>
      </w:r>
      <w:proofErr w:type="spellEnd"/>
      <w:r w:rsidRPr="00065C4A">
        <w:t xml:space="preserve"> </w:t>
      </w:r>
      <w:proofErr w:type="spellStart"/>
      <w:r w:rsidRPr="00065C4A">
        <w:t>giá</w:t>
      </w:r>
      <w:proofErr w:type="spellEnd"/>
      <w:r w:rsidRPr="00065C4A">
        <w:t xml:space="preserve"> </w:t>
      </w:r>
      <w:proofErr w:type="spellStart"/>
      <w:r w:rsidRPr="00065C4A">
        <w:t>trị</w:t>
      </w:r>
      <w:proofErr w:type="spellEnd"/>
      <w:r w:rsidRPr="00065C4A">
        <w:t xml:space="preserve"> </w:t>
      </w:r>
      <w:proofErr w:type="spellStart"/>
      <w:r w:rsidRPr="00065C4A">
        <w:t>đơn</w:t>
      </w:r>
      <w:proofErr w:type="spellEnd"/>
      <w:r w:rsidRPr="00065C4A">
        <w:t xml:space="preserve"> </w:t>
      </w:r>
      <w:proofErr w:type="spellStart"/>
      <w:r w:rsidRPr="00065C4A">
        <w:t>hàng</w:t>
      </w:r>
      <w:proofErr w:type="spellEnd"/>
      <w:r w:rsidRPr="00065C4A">
        <w:t>.</w:t>
      </w:r>
    </w:p>
    <w:p w14:paraId="3AB897FE" w14:textId="4636F3A2" w:rsidR="00065C4A" w:rsidRPr="00065C4A" w:rsidRDefault="00065C4A" w:rsidP="00065C4A">
      <w:pPr>
        <w:rPr>
          <w:lang w:val="vi-VN"/>
        </w:rPr>
      </w:pPr>
      <w:r w:rsidRPr="00065C4A">
        <w:rPr>
          <w:b/>
          <w:bCs/>
        </w:rPr>
        <w:t xml:space="preserve">Quan </w:t>
      </w:r>
      <w:proofErr w:type="spellStart"/>
      <w:r w:rsidRPr="00065C4A">
        <w:rPr>
          <w:b/>
          <w:bCs/>
        </w:rPr>
        <w:t>hệ</w:t>
      </w:r>
      <w:proofErr w:type="spellEnd"/>
      <w:r w:rsidRPr="00065C4A">
        <w:rPr>
          <w:b/>
          <w:bCs/>
        </w:rPr>
        <w:t>:</w:t>
      </w:r>
      <w:r w:rsidRPr="00065C4A">
        <w:br/>
      </w:r>
      <w:proofErr w:type="spellStart"/>
      <w:r w:rsidRPr="00065C4A">
        <w:t>OrderService</w:t>
      </w:r>
      <w:proofErr w:type="spellEnd"/>
      <w:r w:rsidRPr="00065C4A">
        <w:t xml:space="preserve"> </w:t>
      </w:r>
      <w:proofErr w:type="spellStart"/>
      <w:r w:rsidRPr="00065C4A">
        <w:t>gọi</w:t>
      </w:r>
      <w:proofErr w:type="spellEnd"/>
      <w:r w:rsidRPr="00065C4A">
        <w:t xml:space="preserve"> </w:t>
      </w:r>
      <w:proofErr w:type="spellStart"/>
      <w:r w:rsidRPr="00065C4A">
        <w:t>OrderRepository</w:t>
      </w:r>
      <w:proofErr w:type="spellEnd"/>
      <w:r w:rsidRPr="00065C4A">
        <w:t xml:space="preserve"> </w:t>
      </w:r>
      <w:proofErr w:type="spellStart"/>
      <w:r w:rsidRPr="00065C4A">
        <w:t>để</w:t>
      </w:r>
      <w:proofErr w:type="spellEnd"/>
      <w:r w:rsidRPr="00065C4A">
        <w:t xml:space="preserve"> </w:t>
      </w:r>
      <w:proofErr w:type="spellStart"/>
      <w:r w:rsidRPr="00065C4A">
        <w:t>truy</w:t>
      </w:r>
      <w:proofErr w:type="spellEnd"/>
      <w:r w:rsidRPr="00065C4A">
        <w:t xml:space="preserve"> </w:t>
      </w:r>
      <w:proofErr w:type="spellStart"/>
      <w:r w:rsidRPr="00065C4A">
        <w:t>xuất</w:t>
      </w:r>
      <w:proofErr w:type="spellEnd"/>
      <w:r w:rsidRPr="00065C4A">
        <w:t xml:space="preserve"> </w:t>
      </w:r>
      <w:proofErr w:type="spellStart"/>
      <w:r w:rsidRPr="00065C4A">
        <w:t>dữ</w:t>
      </w:r>
      <w:proofErr w:type="spellEnd"/>
      <w:r w:rsidRPr="00065C4A">
        <w:t xml:space="preserve"> </w:t>
      </w:r>
      <w:proofErr w:type="spellStart"/>
      <w:r w:rsidRPr="00065C4A">
        <w:t>liệu</w:t>
      </w:r>
      <w:proofErr w:type="spellEnd"/>
      <w:r w:rsidRPr="00065C4A">
        <w:t>.</w:t>
      </w:r>
    </w:p>
    <w:p w14:paraId="56ABB06E" w14:textId="77777777" w:rsidR="00065C4A" w:rsidRPr="00065C4A" w:rsidRDefault="00065C4A" w:rsidP="00065C4A">
      <w:pPr>
        <w:rPr>
          <w:b/>
          <w:bCs/>
        </w:rPr>
      </w:pPr>
      <w:r w:rsidRPr="00065C4A">
        <w:rPr>
          <w:b/>
          <w:bCs/>
        </w:rPr>
        <w:t xml:space="preserve">2.2. Data Layer – </w:t>
      </w:r>
      <w:proofErr w:type="spellStart"/>
      <w:r w:rsidRPr="00065C4A">
        <w:rPr>
          <w:b/>
          <w:bCs/>
        </w:rPr>
        <w:t>Lớp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OrderRepository</w:t>
      </w:r>
      <w:proofErr w:type="spellEnd"/>
    </w:p>
    <w:p w14:paraId="139C5EE7" w14:textId="77777777" w:rsidR="00065C4A" w:rsidRPr="00065C4A" w:rsidRDefault="00065C4A" w:rsidP="00065C4A">
      <w:proofErr w:type="spellStart"/>
      <w:r w:rsidRPr="00065C4A">
        <w:rPr>
          <w:b/>
          <w:bCs/>
        </w:rPr>
        <w:t>Chức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năng</w:t>
      </w:r>
      <w:proofErr w:type="spellEnd"/>
      <w:r w:rsidRPr="00065C4A">
        <w:rPr>
          <w:b/>
          <w:bCs/>
        </w:rPr>
        <w:t>:</w:t>
      </w:r>
      <w:r w:rsidRPr="00065C4A">
        <w:br/>
      </w:r>
      <w:proofErr w:type="spellStart"/>
      <w:r w:rsidRPr="00065C4A">
        <w:t>Tương</w:t>
      </w:r>
      <w:proofErr w:type="spellEnd"/>
      <w:r w:rsidRPr="00065C4A">
        <w:t xml:space="preserve"> </w:t>
      </w:r>
      <w:proofErr w:type="spellStart"/>
      <w:r w:rsidRPr="00065C4A">
        <w:t>tác</w:t>
      </w:r>
      <w:proofErr w:type="spellEnd"/>
      <w:r w:rsidRPr="00065C4A">
        <w:t xml:space="preserve"> </w:t>
      </w:r>
      <w:proofErr w:type="spellStart"/>
      <w:r w:rsidRPr="00065C4A">
        <w:t>trực</w:t>
      </w:r>
      <w:proofErr w:type="spellEnd"/>
      <w:r w:rsidRPr="00065C4A">
        <w:t xml:space="preserve"> </w:t>
      </w:r>
      <w:proofErr w:type="spellStart"/>
      <w:r w:rsidRPr="00065C4A">
        <w:t>tiếp</w:t>
      </w:r>
      <w:proofErr w:type="spellEnd"/>
      <w:r w:rsidRPr="00065C4A">
        <w:t xml:space="preserve"> </w:t>
      </w:r>
      <w:proofErr w:type="spellStart"/>
      <w:r w:rsidRPr="00065C4A">
        <w:t>với</w:t>
      </w:r>
      <w:proofErr w:type="spellEnd"/>
      <w:r w:rsidRPr="00065C4A">
        <w:t xml:space="preserve"> database.</w:t>
      </w:r>
    </w:p>
    <w:p w14:paraId="70F18FD1" w14:textId="77777777" w:rsidR="00065C4A" w:rsidRPr="00065C4A" w:rsidRDefault="00065C4A" w:rsidP="00065C4A">
      <w:r w:rsidRPr="00065C4A">
        <w:rPr>
          <w:b/>
          <w:bCs/>
        </w:rPr>
        <w:lastRenderedPageBreak/>
        <w:t xml:space="preserve">Các </w:t>
      </w:r>
      <w:proofErr w:type="spellStart"/>
      <w:r w:rsidRPr="00065C4A">
        <w:rPr>
          <w:b/>
          <w:bCs/>
        </w:rPr>
        <w:t>phương</w:t>
      </w:r>
      <w:proofErr w:type="spellEnd"/>
      <w:r w:rsidRPr="00065C4A">
        <w:rPr>
          <w:b/>
          <w:bCs/>
        </w:rPr>
        <w:t xml:space="preserve"> </w:t>
      </w:r>
      <w:proofErr w:type="spellStart"/>
      <w:r w:rsidRPr="00065C4A">
        <w:rPr>
          <w:b/>
          <w:bCs/>
        </w:rPr>
        <w:t>thức</w:t>
      </w:r>
      <w:proofErr w:type="spellEnd"/>
      <w:r w:rsidRPr="00065C4A">
        <w:rPr>
          <w:b/>
          <w:bCs/>
        </w:rPr>
        <w:t>:</w:t>
      </w:r>
      <w:r w:rsidRPr="00065C4A">
        <w:br/>
        <w:t>– insert(</w:t>
      </w:r>
      <w:proofErr w:type="spellStart"/>
      <w:r w:rsidRPr="00065C4A">
        <w:t>orderEntity</w:t>
      </w:r>
      <w:proofErr w:type="spellEnd"/>
      <w:r w:rsidRPr="00065C4A">
        <w:t xml:space="preserve">): </w:t>
      </w:r>
      <w:proofErr w:type="spellStart"/>
      <w:r w:rsidRPr="00065C4A">
        <w:t>Thêm</w:t>
      </w:r>
      <w:proofErr w:type="spellEnd"/>
      <w:r w:rsidRPr="00065C4A">
        <w:t xml:space="preserve"> </w:t>
      </w:r>
      <w:proofErr w:type="spellStart"/>
      <w:r w:rsidRPr="00065C4A">
        <w:t>mới</w:t>
      </w:r>
      <w:proofErr w:type="spellEnd"/>
      <w:r w:rsidRPr="00065C4A">
        <w:t xml:space="preserve"> 1 </w:t>
      </w:r>
      <w:proofErr w:type="spellStart"/>
      <w:r w:rsidRPr="00065C4A">
        <w:t>bản</w:t>
      </w:r>
      <w:proofErr w:type="spellEnd"/>
      <w:r w:rsidRPr="00065C4A">
        <w:t xml:space="preserve"> </w:t>
      </w:r>
      <w:proofErr w:type="spellStart"/>
      <w:r w:rsidRPr="00065C4A">
        <w:t>ghi</w:t>
      </w:r>
      <w:proofErr w:type="spellEnd"/>
      <w:r w:rsidRPr="00065C4A">
        <w:t xml:space="preserve"> </w:t>
      </w:r>
      <w:proofErr w:type="spellStart"/>
      <w:r w:rsidRPr="00065C4A">
        <w:t>đơn</w:t>
      </w:r>
      <w:proofErr w:type="spellEnd"/>
      <w:r w:rsidRPr="00065C4A">
        <w:t xml:space="preserve"> </w:t>
      </w:r>
      <w:proofErr w:type="spellStart"/>
      <w:r w:rsidRPr="00065C4A">
        <w:t>hàng</w:t>
      </w:r>
      <w:proofErr w:type="spellEnd"/>
      <w:r w:rsidRPr="00065C4A">
        <w:t>.</w:t>
      </w:r>
      <w:r w:rsidRPr="00065C4A">
        <w:br/>
        <w:t>– </w:t>
      </w:r>
      <w:proofErr w:type="spellStart"/>
      <w:r w:rsidRPr="00065C4A">
        <w:t>findById</w:t>
      </w:r>
      <w:proofErr w:type="spellEnd"/>
      <w:r w:rsidRPr="00065C4A">
        <w:t>(</w:t>
      </w:r>
      <w:proofErr w:type="spellStart"/>
      <w:r w:rsidRPr="00065C4A">
        <w:t>orderId</w:t>
      </w:r>
      <w:proofErr w:type="spellEnd"/>
      <w:r w:rsidRPr="00065C4A">
        <w:t xml:space="preserve">): </w:t>
      </w:r>
      <w:proofErr w:type="spellStart"/>
      <w:r w:rsidRPr="00065C4A">
        <w:t>Truy</w:t>
      </w:r>
      <w:proofErr w:type="spellEnd"/>
      <w:r w:rsidRPr="00065C4A">
        <w:t xml:space="preserve"> </w:t>
      </w:r>
      <w:proofErr w:type="spellStart"/>
      <w:r w:rsidRPr="00065C4A">
        <w:t>vấn</w:t>
      </w:r>
      <w:proofErr w:type="spellEnd"/>
      <w:r w:rsidRPr="00065C4A">
        <w:t xml:space="preserve"> </w:t>
      </w:r>
      <w:proofErr w:type="spellStart"/>
      <w:r w:rsidRPr="00065C4A">
        <w:t>đơn</w:t>
      </w:r>
      <w:proofErr w:type="spellEnd"/>
      <w:r w:rsidRPr="00065C4A">
        <w:t xml:space="preserve"> </w:t>
      </w:r>
      <w:proofErr w:type="spellStart"/>
      <w:r w:rsidRPr="00065C4A">
        <w:t>hàng</w:t>
      </w:r>
      <w:proofErr w:type="spellEnd"/>
      <w:r w:rsidRPr="00065C4A">
        <w:t xml:space="preserve"> </w:t>
      </w:r>
      <w:proofErr w:type="spellStart"/>
      <w:r w:rsidRPr="00065C4A">
        <w:t>theo</w:t>
      </w:r>
      <w:proofErr w:type="spellEnd"/>
      <w:r w:rsidRPr="00065C4A">
        <w:t xml:space="preserve"> ID.</w:t>
      </w:r>
      <w:r w:rsidRPr="00065C4A">
        <w:br/>
        <w:t>– </w:t>
      </w:r>
      <w:proofErr w:type="spellStart"/>
      <w:proofErr w:type="gramStart"/>
      <w:r w:rsidRPr="00065C4A">
        <w:t>findAll</w:t>
      </w:r>
      <w:proofErr w:type="spellEnd"/>
      <w:r w:rsidRPr="00065C4A">
        <w:t>(</w:t>
      </w:r>
      <w:proofErr w:type="gramEnd"/>
      <w:r w:rsidRPr="00065C4A">
        <w:t xml:space="preserve">): </w:t>
      </w:r>
      <w:proofErr w:type="spellStart"/>
      <w:r w:rsidRPr="00065C4A">
        <w:t>Lấy</w:t>
      </w:r>
      <w:proofErr w:type="spellEnd"/>
      <w:r w:rsidRPr="00065C4A">
        <w:t xml:space="preserve"> </w:t>
      </w:r>
      <w:proofErr w:type="spellStart"/>
      <w:r w:rsidRPr="00065C4A">
        <w:t>toàn</w:t>
      </w:r>
      <w:proofErr w:type="spellEnd"/>
      <w:r w:rsidRPr="00065C4A">
        <w:t xml:space="preserve"> </w:t>
      </w:r>
      <w:proofErr w:type="spellStart"/>
      <w:r w:rsidRPr="00065C4A">
        <w:t>bộ</w:t>
      </w:r>
      <w:proofErr w:type="spellEnd"/>
      <w:r w:rsidRPr="00065C4A">
        <w:t xml:space="preserve"> </w:t>
      </w:r>
      <w:proofErr w:type="spellStart"/>
      <w:r w:rsidRPr="00065C4A">
        <w:t>bản</w:t>
      </w:r>
      <w:proofErr w:type="spellEnd"/>
      <w:r w:rsidRPr="00065C4A">
        <w:t xml:space="preserve"> </w:t>
      </w:r>
      <w:proofErr w:type="spellStart"/>
      <w:r w:rsidRPr="00065C4A">
        <w:t>ghi</w:t>
      </w:r>
      <w:proofErr w:type="spellEnd"/>
      <w:r w:rsidRPr="00065C4A">
        <w:t xml:space="preserve"> </w:t>
      </w:r>
      <w:proofErr w:type="spellStart"/>
      <w:r w:rsidRPr="00065C4A">
        <w:t>đơn</w:t>
      </w:r>
      <w:proofErr w:type="spellEnd"/>
      <w:r w:rsidRPr="00065C4A">
        <w:t xml:space="preserve"> </w:t>
      </w:r>
      <w:proofErr w:type="spellStart"/>
      <w:r w:rsidRPr="00065C4A">
        <w:t>hàng</w:t>
      </w:r>
      <w:proofErr w:type="spellEnd"/>
      <w:r w:rsidRPr="00065C4A">
        <w:t>.</w:t>
      </w:r>
      <w:r w:rsidRPr="00065C4A">
        <w:br/>
        <w:t>– </w:t>
      </w:r>
      <w:proofErr w:type="gramStart"/>
      <w:r w:rsidRPr="00065C4A">
        <w:t>update(</w:t>
      </w:r>
      <w:proofErr w:type="spellStart"/>
      <w:proofErr w:type="gramEnd"/>
      <w:r w:rsidRPr="00065C4A">
        <w:t>orderId</w:t>
      </w:r>
      <w:proofErr w:type="spellEnd"/>
      <w:r w:rsidRPr="00065C4A">
        <w:t xml:space="preserve">, </w:t>
      </w:r>
      <w:proofErr w:type="spellStart"/>
      <w:r w:rsidRPr="00065C4A">
        <w:t>newEntity</w:t>
      </w:r>
      <w:proofErr w:type="spellEnd"/>
      <w:r w:rsidRPr="00065C4A">
        <w:t xml:space="preserve">): </w:t>
      </w:r>
      <w:proofErr w:type="spellStart"/>
      <w:r w:rsidRPr="00065C4A">
        <w:t>Cập</w:t>
      </w:r>
      <w:proofErr w:type="spellEnd"/>
      <w:r w:rsidRPr="00065C4A">
        <w:t xml:space="preserve"> </w:t>
      </w:r>
      <w:proofErr w:type="spellStart"/>
      <w:r w:rsidRPr="00065C4A">
        <w:t>nhật</w:t>
      </w:r>
      <w:proofErr w:type="spellEnd"/>
      <w:r w:rsidRPr="00065C4A">
        <w:t xml:space="preserve"> </w:t>
      </w:r>
      <w:proofErr w:type="spellStart"/>
      <w:r w:rsidRPr="00065C4A">
        <w:t>bản</w:t>
      </w:r>
      <w:proofErr w:type="spellEnd"/>
      <w:r w:rsidRPr="00065C4A">
        <w:t xml:space="preserve"> </w:t>
      </w:r>
      <w:proofErr w:type="spellStart"/>
      <w:r w:rsidRPr="00065C4A">
        <w:t>ghi</w:t>
      </w:r>
      <w:proofErr w:type="spellEnd"/>
      <w:r w:rsidRPr="00065C4A">
        <w:t>.</w:t>
      </w:r>
      <w:r w:rsidRPr="00065C4A">
        <w:br/>
        <w:t>– delete(</w:t>
      </w:r>
      <w:proofErr w:type="spellStart"/>
      <w:r w:rsidRPr="00065C4A">
        <w:t>orderId</w:t>
      </w:r>
      <w:proofErr w:type="spellEnd"/>
      <w:r w:rsidRPr="00065C4A">
        <w:t xml:space="preserve">): </w:t>
      </w:r>
      <w:proofErr w:type="spellStart"/>
      <w:r w:rsidRPr="00065C4A">
        <w:t>Xóa</w:t>
      </w:r>
      <w:proofErr w:type="spellEnd"/>
      <w:r w:rsidRPr="00065C4A">
        <w:t xml:space="preserve"> </w:t>
      </w:r>
      <w:proofErr w:type="spellStart"/>
      <w:r w:rsidRPr="00065C4A">
        <w:t>bản</w:t>
      </w:r>
      <w:proofErr w:type="spellEnd"/>
      <w:r w:rsidRPr="00065C4A">
        <w:t xml:space="preserve"> </w:t>
      </w:r>
      <w:proofErr w:type="spellStart"/>
      <w:r w:rsidRPr="00065C4A">
        <w:t>ghi</w:t>
      </w:r>
      <w:proofErr w:type="spellEnd"/>
      <w:r w:rsidRPr="00065C4A">
        <w:t xml:space="preserve"> </w:t>
      </w:r>
      <w:proofErr w:type="spellStart"/>
      <w:r w:rsidRPr="00065C4A">
        <w:t>theo</w:t>
      </w:r>
      <w:proofErr w:type="spellEnd"/>
      <w:r w:rsidRPr="00065C4A">
        <w:t xml:space="preserve"> ID.</w:t>
      </w:r>
      <w:r w:rsidRPr="00065C4A">
        <w:br/>
        <w:t>– </w:t>
      </w:r>
      <w:proofErr w:type="spellStart"/>
      <w:r w:rsidRPr="00065C4A">
        <w:t>getOrderItems</w:t>
      </w:r>
      <w:proofErr w:type="spellEnd"/>
      <w:r w:rsidRPr="00065C4A">
        <w:t>(</w:t>
      </w:r>
      <w:proofErr w:type="spellStart"/>
      <w:r w:rsidRPr="00065C4A">
        <w:t>orderId</w:t>
      </w:r>
      <w:proofErr w:type="spellEnd"/>
      <w:r w:rsidRPr="00065C4A">
        <w:t xml:space="preserve">): </w:t>
      </w:r>
      <w:proofErr w:type="spellStart"/>
      <w:r w:rsidRPr="00065C4A">
        <w:t>Lấy</w:t>
      </w:r>
      <w:proofErr w:type="spellEnd"/>
      <w:r w:rsidRPr="00065C4A">
        <w:t xml:space="preserve"> </w:t>
      </w:r>
      <w:proofErr w:type="spellStart"/>
      <w:r w:rsidRPr="00065C4A">
        <w:t>danh</w:t>
      </w:r>
      <w:proofErr w:type="spellEnd"/>
      <w:r w:rsidRPr="00065C4A">
        <w:t xml:space="preserve"> </w:t>
      </w:r>
      <w:proofErr w:type="spellStart"/>
      <w:r w:rsidRPr="00065C4A">
        <w:t>sách</w:t>
      </w:r>
      <w:proofErr w:type="spellEnd"/>
      <w:r w:rsidRPr="00065C4A">
        <w:t xml:space="preserve"> </w:t>
      </w:r>
      <w:proofErr w:type="spellStart"/>
      <w:r w:rsidRPr="00065C4A">
        <w:t>sản</w:t>
      </w:r>
      <w:proofErr w:type="spellEnd"/>
      <w:r w:rsidRPr="00065C4A">
        <w:t xml:space="preserve"> </w:t>
      </w:r>
      <w:proofErr w:type="spellStart"/>
      <w:r w:rsidRPr="00065C4A">
        <w:t>phẩm</w:t>
      </w:r>
      <w:proofErr w:type="spellEnd"/>
      <w:r w:rsidRPr="00065C4A">
        <w:t xml:space="preserve"> </w:t>
      </w:r>
      <w:proofErr w:type="spellStart"/>
      <w:r w:rsidRPr="00065C4A">
        <w:t>thuộc</w:t>
      </w:r>
      <w:proofErr w:type="spellEnd"/>
      <w:r w:rsidRPr="00065C4A">
        <w:t xml:space="preserve"> </w:t>
      </w:r>
      <w:proofErr w:type="spellStart"/>
      <w:r w:rsidRPr="00065C4A">
        <w:t>đơn</w:t>
      </w:r>
      <w:proofErr w:type="spellEnd"/>
      <w:r w:rsidRPr="00065C4A">
        <w:t xml:space="preserve"> </w:t>
      </w:r>
      <w:proofErr w:type="spellStart"/>
      <w:r w:rsidRPr="00065C4A">
        <w:t>hàng</w:t>
      </w:r>
      <w:proofErr w:type="spellEnd"/>
      <w:r w:rsidRPr="00065C4A">
        <w:t>.</w:t>
      </w:r>
    </w:p>
    <w:p w14:paraId="7E274533" w14:textId="77777777" w:rsidR="00065C4A" w:rsidRPr="00065C4A" w:rsidRDefault="00065C4A" w:rsidP="00065C4A">
      <w:r w:rsidRPr="00065C4A">
        <w:rPr>
          <w:b/>
          <w:bCs/>
        </w:rPr>
        <w:t xml:space="preserve">Quan </w:t>
      </w:r>
      <w:proofErr w:type="spellStart"/>
      <w:r w:rsidRPr="00065C4A">
        <w:rPr>
          <w:b/>
          <w:bCs/>
        </w:rPr>
        <w:t>hệ</w:t>
      </w:r>
      <w:proofErr w:type="spellEnd"/>
      <w:r w:rsidRPr="00065C4A">
        <w:rPr>
          <w:b/>
          <w:bCs/>
        </w:rPr>
        <w:t>:</w:t>
      </w:r>
      <w:r w:rsidRPr="00065C4A">
        <w:br/>
      </w:r>
      <w:proofErr w:type="spellStart"/>
      <w:r w:rsidRPr="00065C4A">
        <w:t>OrderRepository</w:t>
      </w:r>
      <w:proofErr w:type="spellEnd"/>
      <w:r w:rsidRPr="00065C4A">
        <w:t xml:space="preserve"> </w:t>
      </w:r>
      <w:proofErr w:type="spellStart"/>
      <w:r w:rsidRPr="00065C4A">
        <w:t>được</w:t>
      </w:r>
      <w:proofErr w:type="spellEnd"/>
      <w:r w:rsidRPr="00065C4A">
        <w:t xml:space="preserve"> </w:t>
      </w:r>
      <w:proofErr w:type="spellStart"/>
      <w:r w:rsidRPr="00065C4A">
        <w:t>gọi</w:t>
      </w:r>
      <w:proofErr w:type="spellEnd"/>
      <w:r w:rsidRPr="00065C4A">
        <w:t xml:space="preserve"> </w:t>
      </w:r>
      <w:proofErr w:type="spellStart"/>
      <w:r w:rsidRPr="00065C4A">
        <w:t>bởi</w:t>
      </w:r>
      <w:proofErr w:type="spellEnd"/>
      <w:r w:rsidRPr="00065C4A">
        <w:t xml:space="preserve"> </w:t>
      </w:r>
      <w:proofErr w:type="spellStart"/>
      <w:r w:rsidRPr="00065C4A">
        <w:t>OrderService</w:t>
      </w:r>
      <w:proofErr w:type="spellEnd"/>
      <w:r w:rsidRPr="00065C4A">
        <w:t>.</w:t>
      </w:r>
    </w:p>
    <w:p w14:paraId="40BB0577" w14:textId="0B033EBE" w:rsidR="00ED7B93" w:rsidRPr="00061D5C" w:rsidRDefault="00ED7B93">
      <w:pPr>
        <w:rPr>
          <w:lang w:val="vi-VN"/>
        </w:rPr>
      </w:pPr>
    </w:p>
    <w:sectPr w:rsidR="00ED7B93" w:rsidRPr="00061D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85736">
    <w:abstractNumId w:val="8"/>
  </w:num>
  <w:num w:numId="2" w16cid:durableId="710420082">
    <w:abstractNumId w:val="6"/>
  </w:num>
  <w:num w:numId="3" w16cid:durableId="488326708">
    <w:abstractNumId w:val="5"/>
  </w:num>
  <w:num w:numId="4" w16cid:durableId="572350299">
    <w:abstractNumId w:val="4"/>
  </w:num>
  <w:num w:numId="5" w16cid:durableId="2083140814">
    <w:abstractNumId w:val="7"/>
  </w:num>
  <w:num w:numId="6" w16cid:durableId="1618557560">
    <w:abstractNumId w:val="3"/>
  </w:num>
  <w:num w:numId="7" w16cid:durableId="1540168906">
    <w:abstractNumId w:val="2"/>
  </w:num>
  <w:num w:numId="8" w16cid:durableId="1473476807">
    <w:abstractNumId w:val="1"/>
  </w:num>
  <w:num w:numId="9" w16cid:durableId="126669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5C"/>
    <w:rsid w:val="00065C4A"/>
    <w:rsid w:val="0015074B"/>
    <w:rsid w:val="0029639D"/>
    <w:rsid w:val="00326F90"/>
    <w:rsid w:val="00646C97"/>
    <w:rsid w:val="006D2236"/>
    <w:rsid w:val="00AA1D8D"/>
    <w:rsid w:val="00B257E3"/>
    <w:rsid w:val="00B47730"/>
    <w:rsid w:val="00C37CE4"/>
    <w:rsid w:val="00C846F5"/>
    <w:rsid w:val="00CB0664"/>
    <w:rsid w:val="00ED7B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61ACD745"/>
  <w14:defaultImageDpi w14:val="300"/>
  <w15:docId w15:val="{011D3970-62D1-4BB3-9E95-19732D4B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4</cp:revision>
  <dcterms:created xsi:type="dcterms:W3CDTF">2013-12-23T23:15:00Z</dcterms:created>
  <dcterms:modified xsi:type="dcterms:W3CDTF">2025-11-14T13:19:00Z</dcterms:modified>
  <cp:category/>
</cp:coreProperties>
</file>