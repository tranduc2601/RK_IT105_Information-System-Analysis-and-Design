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5458" w14:textId="77777777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1. Phân rã hệ thống theo kiến trúc 3 tầng</w:t>
      </w:r>
    </w:p>
    <w:p w14:paraId="0DE1784F" w14:textId="77777777" w:rsidR="001105AB" w:rsidRPr="001105AB" w:rsidRDefault="001105AB" w:rsidP="001105AB">
      <w:r w:rsidRPr="001105AB">
        <w:t>Hệ thống blog cá nhân được chia thành 3 tầng chính:</w:t>
      </w:r>
    </w:p>
    <w:p w14:paraId="1DD114FD" w14:textId="77777777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1.1. Presentation Tier (Tầng giao diện)</w:t>
      </w:r>
    </w:p>
    <w:p w14:paraId="791F00C7" w14:textId="77777777" w:rsidR="001105AB" w:rsidRPr="001105AB" w:rsidRDefault="001105AB" w:rsidP="001105AB">
      <w:r w:rsidRPr="001105AB">
        <w:t>Tầng chịu trách nhiệm hiển thị và nhận tương tác từ người dùng.</w:t>
      </w:r>
      <w:r w:rsidRPr="001105AB">
        <w:br/>
        <w:t>Chức năng:</w:t>
      </w:r>
      <w:r w:rsidRPr="001105AB">
        <w:br/>
        <w:t>– Hiển thị danh sách bài viết</w:t>
      </w:r>
      <w:r w:rsidRPr="001105AB">
        <w:br/>
        <w:t>– Form đăng bài / chỉnh sửa</w:t>
      </w:r>
      <w:r w:rsidRPr="001105AB">
        <w:br/>
        <w:t>– Form đăng nhập – đăng ký</w:t>
      </w:r>
      <w:r w:rsidRPr="001105AB">
        <w:br/>
        <w:t>– Giao diện quản lý bình luận</w:t>
      </w:r>
    </w:p>
    <w:p w14:paraId="5095EADE" w14:textId="19847EB5" w:rsidR="001105AB" w:rsidRPr="001105AB" w:rsidRDefault="001105AB" w:rsidP="001105AB">
      <w:pPr>
        <w:rPr>
          <w:lang w:val="vi-VN"/>
        </w:rPr>
      </w:pPr>
      <w:r w:rsidRPr="001105AB">
        <w:t>Tầng này </w:t>
      </w:r>
      <w:r w:rsidRPr="001105AB">
        <w:rPr>
          <w:b/>
          <w:bCs/>
        </w:rPr>
        <w:t>không xử lý logic</w:t>
      </w:r>
      <w:r w:rsidRPr="001105AB">
        <w:t>, chỉ gửi yêu cầu xuống Business Logic thông qua API.</w:t>
      </w:r>
    </w:p>
    <w:p w14:paraId="22601F5E" w14:textId="77777777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1.2. Business Logic Tier (Tầng xử lý nghiệp vụ)</w:t>
      </w:r>
    </w:p>
    <w:p w14:paraId="5CA00F05" w14:textId="77777777" w:rsidR="001105AB" w:rsidRPr="001105AB" w:rsidRDefault="001105AB" w:rsidP="001105AB">
      <w:r w:rsidRPr="001105AB">
        <w:t>Tầng đảm nhiệm toàn bộ logic của hệ thống blog:</w:t>
      </w:r>
    </w:p>
    <w:p w14:paraId="036D23AA" w14:textId="77777777" w:rsidR="001105AB" w:rsidRPr="001105AB" w:rsidRDefault="001105AB" w:rsidP="001105AB">
      <w:r w:rsidRPr="001105AB">
        <w:rPr>
          <w:b/>
          <w:bCs/>
        </w:rPr>
        <w:t>Module chính:</w:t>
      </w:r>
      <w:r w:rsidRPr="001105AB">
        <w:br/>
        <w:t>– </w:t>
      </w:r>
      <w:r w:rsidRPr="001105AB">
        <w:rPr>
          <w:b/>
          <w:bCs/>
        </w:rPr>
        <w:t>PostService</w:t>
      </w:r>
      <w:r w:rsidRPr="001105AB">
        <w:t>: xử lý nghiệp vụ viết, sửa, xóa bài viết</w:t>
      </w:r>
      <w:r w:rsidRPr="001105AB">
        <w:br/>
        <w:t>– </w:t>
      </w:r>
      <w:r w:rsidRPr="001105AB">
        <w:rPr>
          <w:b/>
          <w:bCs/>
        </w:rPr>
        <w:t>CommentService</w:t>
      </w:r>
      <w:r w:rsidRPr="001105AB">
        <w:t>: quản lý bình luận</w:t>
      </w:r>
      <w:r w:rsidRPr="001105AB">
        <w:br/>
        <w:t>– </w:t>
      </w:r>
      <w:r w:rsidRPr="001105AB">
        <w:rPr>
          <w:b/>
          <w:bCs/>
        </w:rPr>
        <w:t>UserService</w:t>
      </w:r>
      <w:r w:rsidRPr="001105AB">
        <w:t>: quản lý người dùng, xác thực đăng nhập, phân quyền</w:t>
      </w:r>
      <w:r w:rsidRPr="001105AB">
        <w:br/>
        <w:t>– </w:t>
      </w:r>
      <w:r w:rsidRPr="001105AB">
        <w:rPr>
          <w:b/>
          <w:bCs/>
        </w:rPr>
        <w:t>FeedService</w:t>
      </w:r>
      <w:r w:rsidRPr="001105AB">
        <w:t>: xử lý hiển thị danh sách bài viết, lọc, search</w:t>
      </w:r>
    </w:p>
    <w:p w14:paraId="00948138" w14:textId="3FAF89CD" w:rsidR="001105AB" w:rsidRPr="001105AB" w:rsidRDefault="001105AB" w:rsidP="001105AB">
      <w:pPr>
        <w:rPr>
          <w:lang w:val="vi-VN"/>
        </w:rPr>
      </w:pPr>
      <w:r w:rsidRPr="001105AB">
        <w:t>Tầng này giao tiếp với Data Access để lấy hoặc ghi dữ liệu.</w:t>
      </w:r>
    </w:p>
    <w:p w14:paraId="5C2DE921" w14:textId="77777777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1.3. Data Access Tier (Tầng truy cập dữ liệu)</w:t>
      </w:r>
    </w:p>
    <w:p w14:paraId="68558223" w14:textId="77777777" w:rsidR="001105AB" w:rsidRPr="001105AB" w:rsidRDefault="001105AB" w:rsidP="001105AB">
      <w:r w:rsidRPr="001105AB">
        <w:t>Tầng này chứa các lớp chuyên truy cập database.</w:t>
      </w:r>
    </w:p>
    <w:p w14:paraId="336E5447" w14:textId="77777777" w:rsidR="001105AB" w:rsidRPr="001105AB" w:rsidRDefault="001105AB" w:rsidP="001105AB">
      <w:r w:rsidRPr="001105AB">
        <w:rPr>
          <w:b/>
          <w:bCs/>
        </w:rPr>
        <w:t>Repository chính:</w:t>
      </w:r>
      <w:r w:rsidRPr="001105AB">
        <w:br/>
        <w:t>– </w:t>
      </w:r>
      <w:r w:rsidRPr="001105AB">
        <w:rPr>
          <w:b/>
          <w:bCs/>
        </w:rPr>
        <w:t>PostRepository</w:t>
      </w:r>
      <w:r w:rsidRPr="001105AB">
        <w:t>: CRUD bài viết</w:t>
      </w:r>
      <w:r w:rsidRPr="001105AB">
        <w:br/>
        <w:t>– </w:t>
      </w:r>
      <w:r w:rsidRPr="001105AB">
        <w:rPr>
          <w:b/>
          <w:bCs/>
        </w:rPr>
        <w:t>CommentRepository</w:t>
      </w:r>
      <w:r w:rsidRPr="001105AB">
        <w:t>: CRUD bình luận</w:t>
      </w:r>
      <w:r w:rsidRPr="001105AB">
        <w:br/>
        <w:t>– </w:t>
      </w:r>
      <w:r w:rsidRPr="001105AB">
        <w:rPr>
          <w:b/>
          <w:bCs/>
        </w:rPr>
        <w:t>UserRepository</w:t>
      </w:r>
      <w:r w:rsidRPr="001105AB">
        <w:t>: lưu thông tin người dùng</w:t>
      </w:r>
      <w:r w:rsidRPr="001105AB">
        <w:br/>
        <w:t>– </w:t>
      </w:r>
      <w:r w:rsidRPr="001105AB">
        <w:rPr>
          <w:b/>
          <w:bCs/>
        </w:rPr>
        <w:t>TagRepository</w:t>
      </w:r>
      <w:r w:rsidRPr="001105AB">
        <w:t>: quản lý thẻ tag (nếu có)</w:t>
      </w:r>
    </w:p>
    <w:p w14:paraId="2AA40049" w14:textId="77777777" w:rsidR="001105AB" w:rsidRPr="001105AB" w:rsidRDefault="001105AB" w:rsidP="001105AB">
      <w:r w:rsidRPr="001105AB">
        <w:t>Tầng này </w:t>
      </w:r>
      <w:r w:rsidRPr="001105AB">
        <w:rPr>
          <w:b/>
          <w:bCs/>
        </w:rPr>
        <w:t>chỉ xử lý truy vấn</w:t>
      </w:r>
      <w:r w:rsidRPr="001105AB">
        <w:t>, không chứa logic nghiệp vụ.</w:t>
      </w:r>
    </w:p>
    <w:p w14:paraId="45E9CC43" w14:textId="77777777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2. Mô tả sơ đồ module và vai trò từng module</w:t>
      </w:r>
    </w:p>
    <w:p w14:paraId="354E0400" w14:textId="77777777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2.1. Module Viết bài (Post Module)</w:t>
      </w:r>
    </w:p>
    <w:p w14:paraId="0CFC4FCA" w14:textId="77777777" w:rsidR="001105AB" w:rsidRPr="001105AB" w:rsidRDefault="001105AB" w:rsidP="001105AB">
      <w:r w:rsidRPr="001105AB">
        <w:t>Chức năng:</w:t>
      </w:r>
      <w:r w:rsidRPr="001105AB">
        <w:br/>
        <w:t>– Tạo bài viết mới</w:t>
      </w:r>
      <w:r w:rsidRPr="001105AB">
        <w:br/>
        <w:t>– Chỉnh sửa bài viết</w:t>
      </w:r>
      <w:r w:rsidRPr="001105AB">
        <w:br/>
        <w:t>– Xóa bài viết</w:t>
      </w:r>
      <w:r w:rsidRPr="001105AB">
        <w:br/>
        <w:t>– Quản lý trạng thái bài viết (public / private)</w:t>
      </w:r>
    </w:p>
    <w:p w14:paraId="46F526D7" w14:textId="5D14AFEA" w:rsidR="001105AB" w:rsidRPr="001105AB" w:rsidRDefault="001105AB" w:rsidP="001105AB">
      <w:pPr>
        <w:rPr>
          <w:lang w:val="vi-VN"/>
        </w:rPr>
      </w:pPr>
      <w:r w:rsidRPr="001105AB">
        <w:rPr>
          <w:b/>
          <w:bCs/>
        </w:rPr>
        <w:lastRenderedPageBreak/>
        <w:t>Gồm:</w:t>
      </w:r>
      <w:r w:rsidRPr="001105AB">
        <w:br/>
        <w:t>– PostService (Business)</w:t>
      </w:r>
      <w:r w:rsidRPr="001105AB">
        <w:br/>
        <w:t>– PostRepository (Data)</w:t>
      </w:r>
    </w:p>
    <w:p w14:paraId="45DFDE12" w14:textId="77777777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2.2. Module Đọc bài (Feed / Reader Module)</w:t>
      </w:r>
    </w:p>
    <w:p w14:paraId="38573BD2" w14:textId="77777777" w:rsidR="001105AB" w:rsidRPr="001105AB" w:rsidRDefault="001105AB" w:rsidP="001105AB">
      <w:r w:rsidRPr="001105AB">
        <w:t>Chức năng:</w:t>
      </w:r>
      <w:r w:rsidRPr="001105AB">
        <w:br/>
        <w:t>– Lấy danh sách bài viết</w:t>
      </w:r>
      <w:r w:rsidRPr="001105AB">
        <w:br/>
        <w:t>– Xem chi tiết bài</w:t>
      </w:r>
      <w:r w:rsidRPr="001105AB">
        <w:br/>
        <w:t>– Tìm kiếm bài viết</w:t>
      </w:r>
      <w:r w:rsidRPr="001105AB">
        <w:br/>
        <w:t>– Lọc theo tag / tác giả</w:t>
      </w:r>
    </w:p>
    <w:p w14:paraId="3483D642" w14:textId="06E3BB6D" w:rsidR="001105AB" w:rsidRPr="001105AB" w:rsidRDefault="001105AB" w:rsidP="001105AB">
      <w:pPr>
        <w:rPr>
          <w:lang w:val="vi-VN"/>
        </w:rPr>
      </w:pPr>
      <w:r w:rsidRPr="001105AB">
        <w:rPr>
          <w:b/>
          <w:bCs/>
        </w:rPr>
        <w:t>Gồm:</w:t>
      </w:r>
      <w:r w:rsidRPr="001105AB">
        <w:br/>
        <w:t>– FeedService (Business)</w:t>
      </w:r>
      <w:r w:rsidRPr="001105AB">
        <w:br/>
        <w:t>– PostRepository (Data)</w:t>
      </w:r>
    </w:p>
    <w:p w14:paraId="40BF790B" w14:textId="77777777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2.3. Module Bình luận (Comment Module)</w:t>
      </w:r>
    </w:p>
    <w:p w14:paraId="0C937763" w14:textId="77777777" w:rsidR="001105AB" w:rsidRPr="001105AB" w:rsidRDefault="001105AB" w:rsidP="001105AB">
      <w:r w:rsidRPr="001105AB">
        <w:t>Chức năng:</w:t>
      </w:r>
      <w:r w:rsidRPr="001105AB">
        <w:br/>
        <w:t>– Thêm bình luận</w:t>
      </w:r>
      <w:r w:rsidRPr="001105AB">
        <w:br/>
        <w:t>– Sửa bình luận</w:t>
      </w:r>
      <w:r w:rsidRPr="001105AB">
        <w:br/>
        <w:t>– Xóa bình luận</w:t>
      </w:r>
      <w:r w:rsidRPr="001105AB">
        <w:br/>
        <w:t>– Lấy danh sách bình luận theo bài viết</w:t>
      </w:r>
    </w:p>
    <w:p w14:paraId="11E1572F" w14:textId="52EB8148" w:rsidR="001105AB" w:rsidRPr="001105AB" w:rsidRDefault="001105AB" w:rsidP="001105AB">
      <w:pPr>
        <w:rPr>
          <w:lang w:val="vi-VN"/>
        </w:rPr>
      </w:pPr>
      <w:r w:rsidRPr="001105AB">
        <w:rPr>
          <w:b/>
          <w:bCs/>
        </w:rPr>
        <w:t>Gồm:</w:t>
      </w:r>
      <w:r w:rsidRPr="001105AB">
        <w:br/>
        <w:t>– CommentService (Business)</w:t>
      </w:r>
      <w:r w:rsidRPr="001105AB">
        <w:br/>
        <w:t>– CommentRepository (Data)</w:t>
      </w:r>
    </w:p>
    <w:p w14:paraId="0CDA5AAD" w14:textId="77777777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2.4. Module Quản lý người dùng (User Module)</w:t>
      </w:r>
    </w:p>
    <w:p w14:paraId="2FD565F5" w14:textId="77777777" w:rsidR="001105AB" w:rsidRPr="001105AB" w:rsidRDefault="001105AB" w:rsidP="001105AB">
      <w:r w:rsidRPr="001105AB">
        <w:t>Chức năng:</w:t>
      </w:r>
      <w:r w:rsidRPr="001105AB">
        <w:br/>
        <w:t>– Đăng ký</w:t>
      </w:r>
      <w:r w:rsidRPr="001105AB">
        <w:br/>
        <w:t>– Đăng nhập</w:t>
      </w:r>
      <w:r w:rsidRPr="001105AB">
        <w:br/>
        <w:t>– Quản lý thông tin cá nhân</w:t>
      </w:r>
      <w:r w:rsidRPr="001105AB">
        <w:br/>
        <w:t>– Phân quyền người dùng</w:t>
      </w:r>
    </w:p>
    <w:p w14:paraId="4916D665" w14:textId="2CA20E00" w:rsidR="001105AB" w:rsidRPr="001105AB" w:rsidRDefault="001105AB" w:rsidP="001105AB">
      <w:pPr>
        <w:rPr>
          <w:lang w:val="vi-VN"/>
        </w:rPr>
      </w:pPr>
      <w:r w:rsidRPr="001105AB">
        <w:rPr>
          <w:b/>
          <w:bCs/>
        </w:rPr>
        <w:t>Gồm:</w:t>
      </w:r>
      <w:r w:rsidRPr="001105AB">
        <w:br/>
        <w:t>– UserService (Business)</w:t>
      </w:r>
      <w:r w:rsidRPr="001105AB">
        <w:br/>
        <w:t>– UserRepository (Data)</w:t>
      </w:r>
    </w:p>
    <w:p w14:paraId="0C2BC459" w14:textId="76FD2FA8" w:rsidR="001105AB" w:rsidRPr="001105AB" w:rsidRDefault="001105AB" w:rsidP="001105AB">
      <w:pPr>
        <w:rPr>
          <w:b/>
          <w:bCs/>
        </w:rPr>
      </w:pPr>
      <w:r w:rsidRPr="001105AB">
        <w:rPr>
          <w:b/>
          <w:bCs/>
        </w:rPr>
        <w:t>3. Sơ đồ module (plaintext)</w:t>
      </w:r>
    </w:p>
    <w:p w14:paraId="40BB0577" w14:textId="7BFA06C7" w:rsidR="00ED7B93" w:rsidRPr="00061D5C" w:rsidRDefault="001105AB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E883711" wp14:editId="7BA8D60B">
            <wp:extent cx="5486400" cy="2733675"/>
            <wp:effectExtent l="0" t="0" r="0" b="9525"/>
            <wp:docPr id="473123128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7B93" w:rsidRPr="00061D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85736">
    <w:abstractNumId w:val="8"/>
  </w:num>
  <w:num w:numId="2" w16cid:durableId="710420082">
    <w:abstractNumId w:val="6"/>
  </w:num>
  <w:num w:numId="3" w16cid:durableId="488326708">
    <w:abstractNumId w:val="5"/>
  </w:num>
  <w:num w:numId="4" w16cid:durableId="572350299">
    <w:abstractNumId w:val="4"/>
  </w:num>
  <w:num w:numId="5" w16cid:durableId="2083140814">
    <w:abstractNumId w:val="7"/>
  </w:num>
  <w:num w:numId="6" w16cid:durableId="1618557560">
    <w:abstractNumId w:val="3"/>
  </w:num>
  <w:num w:numId="7" w16cid:durableId="1540168906">
    <w:abstractNumId w:val="2"/>
  </w:num>
  <w:num w:numId="8" w16cid:durableId="1473476807">
    <w:abstractNumId w:val="1"/>
  </w:num>
  <w:num w:numId="9" w16cid:durableId="126669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5C"/>
    <w:rsid w:val="001105AB"/>
    <w:rsid w:val="0015074B"/>
    <w:rsid w:val="0029639D"/>
    <w:rsid w:val="00326F90"/>
    <w:rsid w:val="00646C97"/>
    <w:rsid w:val="00AA1D8D"/>
    <w:rsid w:val="00B47730"/>
    <w:rsid w:val="00BA275B"/>
    <w:rsid w:val="00C846F5"/>
    <w:rsid w:val="00CB0664"/>
    <w:rsid w:val="00ED7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61ACD745"/>
  <w14:defaultImageDpi w14:val="300"/>
  <w15:docId w15:val="{011D3970-62D1-4BB3-9E95-19732D4B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3</cp:revision>
  <dcterms:created xsi:type="dcterms:W3CDTF">2013-12-23T23:15:00Z</dcterms:created>
  <dcterms:modified xsi:type="dcterms:W3CDTF">2025-11-14T13:25:00Z</dcterms:modified>
  <cp:category/>
</cp:coreProperties>
</file>