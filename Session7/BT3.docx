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BDC9" w14:textId="77777777" w:rsidR="004A6B0E" w:rsidRPr="004A6B0E" w:rsidRDefault="004A6B0E" w:rsidP="004A6B0E">
      <w:pPr>
        <w:rPr>
          <w:b/>
          <w:bCs/>
        </w:rPr>
      </w:pPr>
      <w:r w:rsidRPr="004A6B0E">
        <w:rPr>
          <w:b/>
          <w:bCs/>
        </w:rPr>
        <w:t>1. Sơ đồ module hệ thống đặt vé máy bay</w:t>
      </w:r>
    </w:p>
    <w:p w14:paraId="6E989F06" w14:textId="08EF5A2C" w:rsidR="004A6B0E" w:rsidRPr="004A6B0E" w:rsidRDefault="004A6B0E" w:rsidP="004A6B0E">
      <w:pPr>
        <w:rPr>
          <w:b/>
          <w:bCs/>
        </w:rPr>
      </w:pPr>
      <w:r>
        <w:rPr>
          <w:noProof/>
        </w:rPr>
        <w:drawing>
          <wp:inline distT="0" distB="0" distL="0" distR="0" wp14:anchorId="5EBF3943" wp14:editId="08A6FAC7">
            <wp:extent cx="5288280" cy="5364480"/>
            <wp:effectExtent l="0" t="0" r="7620" b="7620"/>
            <wp:docPr id="9544998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6B0E">
        <w:rPr>
          <w:b/>
          <w:bCs/>
        </w:rPr>
        <w:t>2. Mô tả từng module trong hệ thống</w:t>
      </w:r>
    </w:p>
    <w:p w14:paraId="70199C58" w14:textId="77777777" w:rsidR="004A6B0E" w:rsidRPr="004A6B0E" w:rsidRDefault="004A6B0E" w:rsidP="004A6B0E">
      <w:pPr>
        <w:rPr>
          <w:b/>
          <w:bCs/>
        </w:rPr>
      </w:pPr>
      <w:r w:rsidRPr="004A6B0E">
        <w:rPr>
          <w:b/>
          <w:bCs/>
        </w:rPr>
        <w:t>2.1. Module Tìm chuyến bay (Flight Search)</w:t>
      </w:r>
    </w:p>
    <w:p w14:paraId="218FBCDA" w14:textId="77777777" w:rsidR="004A6B0E" w:rsidRPr="004A6B0E" w:rsidRDefault="004A6B0E" w:rsidP="004A6B0E">
      <w:r w:rsidRPr="004A6B0E">
        <w:t>Module này chịu trách nhiệm xử lý toàn bộ nghiệp vụ tìm kiếm chuyến bay.</w:t>
      </w:r>
      <w:r w:rsidRPr="004A6B0E">
        <w:br/>
        <w:t>Bao gồm:</w:t>
      </w:r>
      <w:r w:rsidRPr="004A6B0E">
        <w:br/>
        <w:t>– Lọc chuyến bay theo điểm đi, điểm đến, ngày bay, hãng bay.</w:t>
      </w:r>
      <w:r w:rsidRPr="004A6B0E">
        <w:br/>
        <w:t>– Hiển thị danh sách chuyến bay còn chỗ.</w:t>
      </w:r>
      <w:r w:rsidRPr="004A6B0E">
        <w:br/>
        <w:t>– Kiểm tra dữ liệu đầu vào (ngày không hợp lệ, điểm đi trùng điểm đến…).</w:t>
      </w:r>
      <w:r w:rsidRPr="004A6B0E">
        <w:br/>
        <w:t>Module này chỉ truy vấn dữ liệu, không xử lý đặt vé hay thanh toán.</w:t>
      </w:r>
    </w:p>
    <w:p w14:paraId="224CCBCB" w14:textId="77777777" w:rsidR="004A6B0E" w:rsidRPr="004A6B0E" w:rsidRDefault="004A6B0E" w:rsidP="004A6B0E">
      <w:pPr>
        <w:rPr>
          <w:b/>
          <w:bCs/>
        </w:rPr>
      </w:pPr>
      <w:r w:rsidRPr="004A6B0E">
        <w:rPr>
          <w:b/>
          <w:bCs/>
        </w:rPr>
        <w:t>2.2. Module Đặt vé (Booking)</w:t>
      </w:r>
    </w:p>
    <w:p w14:paraId="7732E0FE" w14:textId="77777777" w:rsidR="004A6B0E" w:rsidRPr="004A6B0E" w:rsidRDefault="004A6B0E" w:rsidP="004A6B0E">
      <w:r w:rsidRPr="004A6B0E">
        <w:lastRenderedPageBreak/>
        <w:t>Quản lý quá trình đặt vé từ khi khách chọn chuyến bay đến khi tạo mã đặt chỗ.</w:t>
      </w:r>
      <w:r w:rsidRPr="004A6B0E">
        <w:br/>
        <w:t>Nhiệm vụ:</w:t>
      </w:r>
      <w:r w:rsidRPr="004A6B0E">
        <w:br/>
        <w:t>– Kiểm tra số ghế còn trống.</w:t>
      </w:r>
      <w:r w:rsidRPr="004A6B0E">
        <w:br/>
        <w:t>– Ghi nhận thông tin hành khách.</w:t>
      </w:r>
      <w:r w:rsidRPr="004A6B0E">
        <w:br/>
        <w:t>– Tạo mã đặt chỗ (Booking Code).</w:t>
      </w:r>
      <w:r w:rsidRPr="004A6B0E">
        <w:br/>
        <w:t>– Lưu thông tin đặt vé vào hệ thống.</w:t>
      </w:r>
      <w:r w:rsidRPr="004A6B0E">
        <w:br/>
        <w:t>Module này làm việc chặt chẽ với Module Tìm chuyến bay và Module Thanh toán.</w:t>
      </w:r>
    </w:p>
    <w:p w14:paraId="75EE5D97" w14:textId="77777777" w:rsidR="004A6B0E" w:rsidRPr="004A6B0E" w:rsidRDefault="004A6B0E" w:rsidP="004A6B0E">
      <w:pPr>
        <w:rPr>
          <w:b/>
          <w:bCs/>
        </w:rPr>
      </w:pPr>
      <w:r w:rsidRPr="004A6B0E">
        <w:rPr>
          <w:b/>
          <w:bCs/>
        </w:rPr>
        <w:t>2.3. Module Thanh toán (Payment)</w:t>
      </w:r>
    </w:p>
    <w:p w14:paraId="54896AA8" w14:textId="77777777" w:rsidR="004A6B0E" w:rsidRPr="004A6B0E" w:rsidRDefault="004A6B0E" w:rsidP="004A6B0E">
      <w:r w:rsidRPr="004A6B0E">
        <w:t>Xử lý toàn bộ nghiệp vụ thanh toán vé máy bay.</w:t>
      </w:r>
      <w:r w:rsidRPr="004A6B0E">
        <w:br/>
        <w:t>Bao gồm:</w:t>
      </w:r>
      <w:r w:rsidRPr="004A6B0E">
        <w:br/>
        <w:t>– Tính tổng tiền đơn hàng.</w:t>
      </w:r>
      <w:r w:rsidRPr="004A6B0E">
        <w:br/>
        <w:t>– Liên kết cổng thanh toán (MoMo, VNPay, Visa/Mastercard).</w:t>
      </w:r>
      <w:r w:rsidRPr="004A6B0E">
        <w:br/>
        <w:t>– Xác thực giao dịch thành công/ thất bại.</w:t>
      </w:r>
      <w:r w:rsidRPr="004A6B0E">
        <w:br/>
        <w:t>– Cập nhật trạng thái thanh toán cho Booking.</w:t>
      </w:r>
      <w:r w:rsidRPr="004A6B0E">
        <w:br/>
        <w:t>Không xử lý logic tạo vé hay quản lý hành khách.</w:t>
      </w:r>
    </w:p>
    <w:p w14:paraId="36CD922A" w14:textId="77777777" w:rsidR="004A6B0E" w:rsidRPr="004A6B0E" w:rsidRDefault="004A6B0E" w:rsidP="004A6B0E">
      <w:pPr>
        <w:rPr>
          <w:b/>
          <w:bCs/>
        </w:rPr>
      </w:pPr>
      <w:r w:rsidRPr="004A6B0E">
        <w:rPr>
          <w:b/>
          <w:bCs/>
        </w:rPr>
        <w:t>2.4. Module Quản lý tài khoản (User Account)</w:t>
      </w:r>
    </w:p>
    <w:p w14:paraId="076D14A7" w14:textId="77777777" w:rsidR="004A6B0E" w:rsidRPr="004A6B0E" w:rsidRDefault="004A6B0E" w:rsidP="004A6B0E">
      <w:r w:rsidRPr="004A6B0E">
        <w:t>Quản lý thông tin người dùng trong hệ thống.</w:t>
      </w:r>
      <w:r w:rsidRPr="004A6B0E">
        <w:br/>
        <w:t>Nhiệm vụ:</w:t>
      </w:r>
      <w:r w:rsidRPr="004A6B0E">
        <w:br/>
        <w:t>– Đăng ký/Đăng nhập.</w:t>
      </w:r>
      <w:r w:rsidRPr="004A6B0E">
        <w:br/>
        <w:t>– Quản lý thông tin cá nhân.</w:t>
      </w:r>
      <w:r w:rsidRPr="004A6B0E">
        <w:br/>
        <w:t>– Theo dõi lịch sử đặt vé.</w:t>
      </w:r>
      <w:r w:rsidRPr="004A6B0E">
        <w:br/>
        <w:t>– Lưu trữ phương thức thanh toán.</w:t>
      </w:r>
      <w:r w:rsidRPr="004A6B0E">
        <w:br/>
        <w:t>Module này cung cấp dữ liệu người dùng cho các module khác khi cần.</w:t>
      </w:r>
    </w:p>
    <w:p w14:paraId="40BB0577" w14:textId="0B033EBE" w:rsidR="00ED7B93" w:rsidRPr="00061D5C" w:rsidRDefault="00ED7B93">
      <w:pPr>
        <w:rPr>
          <w:lang w:val="vi-VN"/>
        </w:rPr>
      </w:pPr>
    </w:p>
    <w:sectPr w:rsidR="00ED7B93" w:rsidRPr="00061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85736">
    <w:abstractNumId w:val="8"/>
  </w:num>
  <w:num w:numId="2" w16cid:durableId="710420082">
    <w:abstractNumId w:val="6"/>
  </w:num>
  <w:num w:numId="3" w16cid:durableId="488326708">
    <w:abstractNumId w:val="5"/>
  </w:num>
  <w:num w:numId="4" w16cid:durableId="572350299">
    <w:abstractNumId w:val="4"/>
  </w:num>
  <w:num w:numId="5" w16cid:durableId="2083140814">
    <w:abstractNumId w:val="7"/>
  </w:num>
  <w:num w:numId="6" w16cid:durableId="1618557560">
    <w:abstractNumId w:val="3"/>
  </w:num>
  <w:num w:numId="7" w16cid:durableId="1540168906">
    <w:abstractNumId w:val="2"/>
  </w:num>
  <w:num w:numId="8" w16cid:durableId="1473476807">
    <w:abstractNumId w:val="1"/>
  </w:num>
  <w:num w:numId="9" w16cid:durableId="126669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5C"/>
    <w:rsid w:val="0015074B"/>
    <w:rsid w:val="0029639D"/>
    <w:rsid w:val="00326F90"/>
    <w:rsid w:val="004A6B0E"/>
    <w:rsid w:val="00646C97"/>
    <w:rsid w:val="00AA1D8D"/>
    <w:rsid w:val="00AF095E"/>
    <w:rsid w:val="00B47730"/>
    <w:rsid w:val="00C846F5"/>
    <w:rsid w:val="00CB0664"/>
    <w:rsid w:val="00ED7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61ACD745"/>
  <w14:defaultImageDpi w14:val="300"/>
  <w15:docId w15:val="{011D3970-62D1-4BB3-9E95-19732D4B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3</cp:revision>
  <dcterms:created xsi:type="dcterms:W3CDTF">2013-12-23T23:15:00Z</dcterms:created>
  <dcterms:modified xsi:type="dcterms:W3CDTF">2025-11-14T13:13:00Z</dcterms:modified>
  <cp:category/>
</cp:coreProperties>
</file>