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2546C" w14:textId="7600ADD8" w:rsidR="00B3540C" w:rsidRDefault="00B3540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3540C" w14:paraId="2800CA56" w14:textId="77777777">
        <w:tc>
          <w:tcPr>
            <w:tcW w:w="2880" w:type="dxa"/>
          </w:tcPr>
          <w:p w14:paraId="2A3D6B95" w14:textId="77777777" w:rsidR="00B3540C" w:rsidRDefault="00000000">
            <w:r>
              <w:t>Nhóm Stakeholder</w:t>
            </w:r>
          </w:p>
        </w:tc>
        <w:tc>
          <w:tcPr>
            <w:tcW w:w="2880" w:type="dxa"/>
          </w:tcPr>
          <w:p w14:paraId="1154FD63" w14:textId="77777777" w:rsidR="00B3540C" w:rsidRDefault="00000000">
            <w:r>
              <w:t>Ví dụ cụ thể</w:t>
            </w:r>
          </w:p>
        </w:tc>
        <w:tc>
          <w:tcPr>
            <w:tcW w:w="2880" w:type="dxa"/>
          </w:tcPr>
          <w:p w14:paraId="048972AB" w14:textId="77777777" w:rsidR="00B3540C" w:rsidRDefault="00000000">
            <w:r>
              <w:t>Vai trò / Mối quan tâm chính</w:t>
            </w:r>
          </w:p>
        </w:tc>
      </w:tr>
      <w:tr w:rsidR="00B3540C" w14:paraId="53A6AC7C" w14:textId="77777777">
        <w:tc>
          <w:tcPr>
            <w:tcW w:w="2880" w:type="dxa"/>
          </w:tcPr>
          <w:p w14:paraId="415F1245" w14:textId="77777777" w:rsidR="00B3540C" w:rsidRDefault="00000000">
            <w:r>
              <w:t>Người dùng cuối (End Users)</w:t>
            </w:r>
          </w:p>
        </w:tc>
        <w:tc>
          <w:tcPr>
            <w:tcW w:w="2880" w:type="dxa"/>
          </w:tcPr>
          <w:p w14:paraId="774CB06A" w14:textId="77777777" w:rsidR="00B3540C" w:rsidRDefault="00000000">
            <w:r>
              <w:t>– Người dùng đăng ký tài khoản để viết bài, bình luận, nhắn tin.</w:t>
            </w:r>
            <w:r>
              <w:br/>
              <w:t>– Quản trị viên sử dụng hệ thống để kiểm duyệt nội dung.</w:t>
            </w:r>
          </w:p>
        </w:tc>
        <w:tc>
          <w:tcPr>
            <w:tcW w:w="2880" w:type="dxa"/>
          </w:tcPr>
          <w:p w14:paraId="5418BA0F" w14:textId="77777777" w:rsidR="00B3540C" w:rsidRDefault="00000000">
            <w:r>
              <w:t>– Trải nghiệm dễ sử dụng, tốc độ nhanh, bảo mật tài khoản.</w:t>
            </w:r>
            <w:r>
              <w:br/>
              <w:t>– Có thể tương tác và biểu đạt ý kiến.</w:t>
            </w:r>
            <w:r>
              <w:br/>
              <w:t>– Admin muốn có công cụ quản trị hiệu quả, phát hiện vi phạm nhanh.</w:t>
            </w:r>
          </w:p>
        </w:tc>
      </w:tr>
      <w:tr w:rsidR="00B3540C" w14:paraId="629E6204" w14:textId="77777777">
        <w:tc>
          <w:tcPr>
            <w:tcW w:w="2880" w:type="dxa"/>
          </w:tcPr>
          <w:p w14:paraId="3C34057C" w14:textId="77777777" w:rsidR="00B3540C" w:rsidRDefault="00000000">
            <w:r>
              <w:t>Nhà tài trợ (Sponsor)</w:t>
            </w:r>
          </w:p>
        </w:tc>
        <w:tc>
          <w:tcPr>
            <w:tcW w:w="2880" w:type="dxa"/>
          </w:tcPr>
          <w:p w14:paraId="32C34A3A" w14:textId="77777777" w:rsidR="00B3540C" w:rsidRDefault="00000000">
            <w:r>
              <w:t>– Chủ dự án / nhóm phát triển BlogHub.</w:t>
            </w:r>
          </w:p>
        </w:tc>
        <w:tc>
          <w:tcPr>
            <w:tcW w:w="2880" w:type="dxa"/>
          </w:tcPr>
          <w:p w14:paraId="0903674B" w14:textId="77777777" w:rsidR="00B3540C" w:rsidRDefault="00000000">
            <w:r>
              <w:t>– Quan tâm đến hiệu quả đầu tư, khả năng thu hút người dùng, quảng cáo hoặc mở rộng kinh doanh.</w:t>
            </w:r>
            <w:r>
              <w:br/>
              <w:t>– Muốn sản phẩm hoàn thành đúng tiến độ, ít chi phí vận hành.</w:t>
            </w:r>
          </w:p>
        </w:tc>
      </w:tr>
      <w:tr w:rsidR="00B3540C" w14:paraId="32EE2A9A" w14:textId="77777777">
        <w:tc>
          <w:tcPr>
            <w:tcW w:w="2880" w:type="dxa"/>
          </w:tcPr>
          <w:p w14:paraId="71230F03" w14:textId="77777777" w:rsidR="00B3540C" w:rsidRDefault="00000000">
            <w:r>
              <w:t>Chuyên gia nghiệp vụ (Business Expert)</w:t>
            </w:r>
          </w:p>
        </w:tc>
        <w:tc>
          <w:tcPr>
            <w:tcW w:w="2880" w:type="dxa"/>
          </w:tcPr>
          <w:p w14:paraId="6903E4F1" w14:textId="77777777" w:rsidR="00B3540C" w:rsidRDefault="00000000">
            <w:r>
              <w:t>– Người tư vấn trải nghiệm người dùng (UX/UI Designer).</w:t>
            </w:r>
            <w:r>
              <w:br/>
              <w:t>– Cố vấn về mô hình mạng xã hội và quy định kiểm duyệt nội dung.</w:t>
            </w:r>
          </w:p>
        </w:tc>
        <w:tc>
          <w:tcPr>
            <w:tcW w:w="2880" w:type="dxa"/>
          </w:tcPr>
          <w:p w14:paraId="5572DF52" w14:textId="77777777" w:rsidR="00B3540C" w:rsidRDefault="00000000">
            <w:r>
              <w:t>– Đảm bảo luồng hoạt động phù hợp hành vi người dùng.</w:t>
            </w:r>
            <w:r>
              <w:br/>
              <w:t>– Xác định quy tắc cộng đồng và chính sách nội dung đúng pháp luật.</w:t>
            </w:r>
          </w:p>
        </w:tc>
      </w:tr>
      <w:tr w:rsidR="00B3540C" w14:paraId="223EF584" w14:textId="77777777">
        <w:tc>
          <w:tcPr>
            <w:tcW w:w="2880" w:type="dxa"/>
          </w:tcPr>
          <w:p w14:paraId="75E5194E" w14:textId="77777777" w:rsidR="00B3540C" w:rsidRDefault="00000000">
            <w:r>
              <w:t>Bộ phận kỹ thuật (Technical Team)</w:t>
            </w:r>
          </w:p>
        </w:tc>
        <w:tc>
          <w:tcPr>
            <w:tcW w:w="2880" w:type="dxa"/>
          </w:tcPr>
          <w:p w14:paraId="7108AA7D" w14:textId="77777777" w:rsidR="00B3540C" w:rsidRDefault="00000000">
            <w:r>
              <w:t>– Lập trình viên front-end, back-end.</w:t>
            </w:r>
            <w:r>
              <w:br/>
              <w:t>– Kỹ sư DevOps, tester, UI/UX designer.</w:t>
            </w:r>
          </w:p>
        </w:tc>
        <w:tc>
          <w:tcPr>
            <w:tcW w:w="2880" w:type="dxa"/>
          </w:tcPr>
          <w:p w14:paraId="74815FA3" w14:textId="77777777" w:rsidR="00B3540C" w:rsidRDefault="00000000">
            <w:r>
              <w:t>– Quan tâm đến yêu cầu kỹ thuật, hiệu năng, bảo mật, kiến trúc hệ thống, API và khả năng mở rộng.</w:t>
            </w:r>
            <w:r>
              <w:br/>
              <w:t>– Cần môi trường phát triển, kiểm thử ổn định và quy trình CI/CD rõ ràng.</w:t>
            </w:r>
          </w:p>
        </w:tc>
      </w:tr>
      <w:tr w:rsidR="00B3540C" w14:paraId="7957286B" w14:textId="77777777">
        <w:tc>
          <w:tcPr>
            <w:tcW w:w="2880" w:type="dxa"/>
          </w:tcPr>
          <w:p w14:paraId="645D81D2" w14:textId="77777777" w:rsidR="00B3540C" w:rsidRDefault="00000000">
            <w:r>
              <w:t>Bên thứ ba (Third Parties)</w:t>
            </w:r>
          </w:p>
        </w:tc>
        <w:tc>
          <w:tcPr>
            <w:tcW w:w="2880" w:type="dxa"/>
          </w:tcPr>
          <w:p w14:paraId="724A5052" w14:textId="77777777" w:rsidR="00B3540C" w:rsidRDefault="00000000">
            <w:r>
              <w:t>– Dịch vụ lưu trữ server, API đăng nhập Google/Facebook, hoặc thư viện front-end (React, Tailwind, Firebase,...).</w:t>
            </w:r>
          </w:p>
        </w:tc>
        <w:tc>
          <w:tcPr>
            <w:tcW w:w="2880" w:type="dxa"/>
          </w:tcPr>
          <w:p w14:paraId="27F83D5F" w14:textId="77777777" w:rsidR="00B3540C" w:rsidRDefault="00000000">
            <w:r>
              <w:t>– Cung cấp nền tảng, API và dịch vụ ổn định.</w:t>
            </w:r>
            <w:r>
              <w:br/>
              <w:t>– Đảm bảo bảo mật dữ liệu khi tích hợp.</w:t>
            </w:r>
            <w:r>
              <w:br/>
              <w:t>– Yêu cầu tuân thủ điều khoản sử dụng của họ.</w:t>
            </w:r>
          </w:p>
        </w:tc>
      </w:tr>
    </w:tbl>
    <w:p w14:paraId="2497B9F5" w14:textId="70D08E76" w:rsidR="00B3540C" w:rsidRDefault="00B3540C"/>
    <w:sectPr w:rsidR="00B354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7851720">
    <w:abstractNumId w:val="8"/>
  </w:num>
  <w:num w:numId="2" w16cid:durableId="618101273">
    <w:abstractNumId w:val="6"/>
  </w:num>
  <w:num w:numId="3" w16cid:durableId="1995449043">
    <w:abstractNumId w:val="5"/>
  </w:num>
  <w:num w:numId="4" w16cid:durableId="110512169">
    <w:abstractNumId w:val="4"/>
  </w:num>
  <w:num w:numId="5" w16cid:durableId="1584293160">
    <w:abstractNumId w:val="7"/>
  </w:num>
  <w:num w:numId="6" w16cid:durableId="418600954">
    <w:abstractNumId w:val="3"/>
  </w:num>
  <w:num w:numId="7" w16cid:durableId="1299188618">
    <w:abstractNumId w:val="2"/>
  </w:num>
  <w:num w:numId="8" w16cid:durableId="1796750404">
    <w:abstractNumId w:val="1"/>
  </w:num>
  <w:num w:numId="9" w16cid:durableId="632491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586B"/>
    <w:rsid w:val="00AA1D8D"/>
    <w:rsid w:val="00B3540C"/>
    <w:rsid w:val="00B47730"/>
    <w:rsid w:val="00B86EC0"/>
    <w:rsid w:val="00CA38A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 "/>
  <w:listSeparator w:val=","/>
  <w14:docId w14:val="24FF09E4"/>
  <w14:defaultImageDpi w14:val="300"/>
  <w15:docId w15:val="{92D92BFF-84B8-45C2-AAFD-67E15AE92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Trần Minh</cp:lastModifiedBy>
  <cp:revision>3</cp:revision>
  <dcterms:created xsi:type="dcterms:W3CDTF">2013-12-23T23:15:00Z</dcterms:created>
  <dcterms:modified xsi:type="dcterms:W3CDTF">2025-11-10T14:38:00Z</dcterms:modified>
  <cp:category/>
</cp:coreProperties>
</file>