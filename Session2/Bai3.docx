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8F13" w14:textId="225CA0FB" w:rsidR="00882EFF" w:rsidRDefault="00882E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2EFF" w14:paraId="6F279243" w14:textId="77777777">
        <w:tc>
          <w:tcPr>
            <w:tcW w:w="4320" w:type="dxa"/>
          </w:tcPr>
          <w:p w14:paraId="6D3498A0" w14:textId="77777777" w:rsidR="00882EFF" w:rsidRDefault="00000000">
            <w:r>
              <w:t>Thành phần môi trường</w:t>
            </w:r>
          </w:p>
        </w:tc>
        <w:tc>
          <w:tcPr>
            <w:tcW w:w="4320" w:type="dxa"/>
          </w:tcPr>
          <w:p w14:paraId="15D03255" w14:textId="77777777" w:rsidR="00882EFF" w:rsidRDefault="00000000">
            <w:r>
              <w:t>Ví dụ trong hệ thống BlogHub</w:t>
            </w:r>
          </w:p>
        </w:tc>
      </w:tr>
      <w:tr w:rsidR="00882EFF" w14:paraId="0B5F4139" w14:textId="77777777">
        <w:tc>
          <w:tcPr>
            <w:tcW w:w="4320" w:type="dxa"/>
          </w:tcPr>
          <w:p w14:paraId="5C22F4B2" w14:textId="77777777" w:rsidR="00882EFF" w:rsidRDefault="00000000">
            <w:r>
              <w:t>Người dùng (Users)</w:t>
            </w:r>
          </w:p>
        </w:tc>
        <w:tc>
          <w:tcPr>
            <w:tcW w:w="4320" w:type="dxa"/>
          </w:tcPr>
          <w:p w14:paraId="44124148" w14:textId="77777777" w:rsidR="00882EFF" w:rsidRDefault="00000000">
            <w:r>
              <w:t>Người dùng đăng ký, viết bài, bình luận, trò chuyện; Quản trị viên kiểm duyệt nội dung.</w:t>
            </w:r>
          </w:p>
        </w:tc>
      </w:tr>
      <w:tr w:rsidR="00882EFF" w14:paraId="09E2A931" w14:textId="77777777">
        <w:tc>
          <w:tcPr>
            <w:tcW w:w="4320" w:type="dxa"/>
          </w:tcPr>
          <w:p w14:paraId="6055E7EB" w14:textId="77777777" w:rsidR="00882EFF" w:rsidRDefault="00000000">
            <w:r>
              <w:t>Phần cứng (Hardware)</w:t>
            </w:r>
          </w:p>
        </w:tc>
        <w:tc>
          <w:tcPr>
            <w:tcW w:w="4320" w:type="dxa"/>
          </w:tcPr>
          <w:p w14:paraId="5AAF15C2" w14:textId="77777777" w:rsidR="00882EFF" w:rsidRDefault="00000000">
            <w:r>
              <w:t>Máy chủ lưu trữ web, máy tính cá nhân, thiết bị di động truy cập ứng dụng.</w:t>
            </w:r>
          </w:p>
        </w:tc>
      </w:tr>
      <w:tr w:rsidR="00882EFF" w14:paraId="16A8D19D" w14:textId="77777777">
        <w:tc>
          <w:tcPr>
            <w:tcW w:w="4320" w:type="dxa"/>
          </w:tcPr>
          <w:p w14:paraId="57817DFD" w14:textId="77777777" w:rsidR="00882EFF" w:rsidRDefault="00000000">
            <w:r>
              <w:t>Phần mềm (Software)</w:t>
            </w:r>
          </w:p>
        </w:tc>
        <w:tc>
          <w:tcPr>
            <w:tcW w:w="4320" w:type="dxa"/>
          </w:tcPr>
          <w:p w14:paraId="1DCB2DCD" w14:textId="77777777" w:rsidR="00882EFF" w:rsidRDefault="00000000">
            <w:r>
              <w:t>Ứng dụng BlogHub (React, Node.js, MySQL), trình duyệt web, hệ điều hành.</w:t>
            </w:r>
          </w:p>
        </w:tc>
      </w:tr>
      <w:tr w:rsidR="00882EFF" w14:paraId="0700DE9E" w14:textId="77777777">
        <w:tc>
          <w:tcPr>
            <w:tcW w:w="4320" w:type="dxa"/>
          </w:tcPr>
          <w:p w14:paraId="657E3A17" w14:textId="77777777" w:rsidR="00882EFF" w:rsidRDefault="00000000">
            <w:r>
              <w:t>Hệ thống bên ngoài (External Systems)</w:t>
            </w:r>
          </w:p>
        </w:tc>
        <w:tc>
          <w:tcPr>
            <w:tcW w:w="4320" w:type="dxa"/>
          </w:tcPr>
          <w:p w14:paraId="36877E31" w14:textId="77777777" w:rsidR="00882EFF" w:rsidRDefault="00000000">
            <w:r>
              <w:t>API đăng nhập Google/Facebook, dịch vụ lưu trữ Firebase, nền tảng gửi email thông báo.</w:t>
            </w:r>
          </w:p>
        </w:tc>
      </w:tr>
      <w:tr w:rsidR="00882EFF" w14:paraId="39458E14" w14:textId="77777777">
        <w:tc>
          <w:tcPr>
            <w:tcW w:w="4320" w:type="dxa"/>
          </w:tcPr>
          <w:p w14:paraId="47690B72" w14:textId="77777777" w:rsidR="00882EFF" w:rsidRDefault="00000000">
            <w:r>
              <w:t>Quy trình nghiệp vụ (Business Process)</w:t>
            </w:r>
          </w:p>
        </w:tc>
        <w:tc>
          <w:tcPr>
            <w:tcW w:w="4320" w:type="dxa"/>
          </w:tcPr>
          <w:p w14:paraId="23E8E929" w14:textId="77777777" w:rsidR="00882EFF" w:rsidRDefault="00000000">
            <w:r>
              <w:t>Đăng ký → Đăng nhập → Đăng bài → Bình luận → Báo cáo vi phạm → Duyệt bài.</w:t>
            </w:r>
          </w:p>
        </w:tc>
      </w:tr>
      <w:tr w:rsidR="00882EFF" w14:paraId="6741C3AC" w14:textId="77777777">
        <w:tc>
          <w:tcPr>
            <w:tcW w:w="4320" w:type="dxa"/>
          </w:tcPr>
          <w:p w14:paraId="3C687A58" w14:textId="77777777" w:rsidR="00882EFF" w:rsidRDefault="00000000">
            <w:r>
              <w:t>Luật lệ, chính sách (Regulations)</w:t>
            </w:r>
          </w:p>
        </w:tc>
        <w:tc>
          <w:tcPr>
            <w:tcW w:w="4320" w:type="dxa"/>
          </w:tcPr>
          <w:p w14:paraId="0F2A5D16" w14:textId="77777777" w:rsidR="00882EFF" w:rsidRDefault="00000000">
            <w:r>
              <w:t>Chính sách bảo mật, quy định về nội dung người dùng, Luật An ninh mạng Việt Nam.</w:t>
            </w:r>
          </w:p>
        </w:tc>
      </w:tr>
    </w:tbl>
    <w:p w14:paraId="60FC7D8A" w14:textId="77777777" w:rsidR="00E1325E" w:rsidRDefault="00E1325E"/>
    <w:sectPr w:rsidR="00E132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684073">
    <w:abstractNumId w:val="8"/>
  </w:num>
  <w:num w:numId="2" w16cid:durableId="642006231">
    <w:abstractNumId w:val="6"/>
  </w:num>
  <w:num w:numId="3" w16cid:durableId="881551525">
    <w:abstractNumId w:val="5"/>
  </w:num>
  <w:num w:numId="4" w16cid:durableId="1338077299">
    <w:abstractNumId w:val="4"/>
  </w:num>
  <w:num w:numId="5" w16cid:durableId="1694107464">
    <w:abstractNumId w:val="7"/>
  </w:num>
  <w:num w:numId="6" w16cid:durableId="465241536">
    <w:abstractNumId w:val="3"/>
  </w:num>
  <w:num w:numId="7" w16cid:durableId="1298487232">
    <w:abstractNumId w:val="2"/>
  </w:num>
  <w:num w:numId="8" w16cid:durableId="1049383451">
    <w:abstractNumId w:val="1"/>
  </w:num>
  <w:num w:numId="9" w16cid:durableId="53859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F95"/>
    <w:rsid w:val="0029639D"/>
    <w:rsid w:val="00326F90"/>
    <w:rsid w:val="00882EFF"/>
    <w:rsid w:val="00AA1D8D"/>
    <w:rsid w:val="00B47730"/>
    <w:rsid w:val="00CB0664"/>
    <w:rsid w:val="00D33F23"/>
    <w:rsid w:val="00E13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479F216"/>
  <w14:defaultImageDpi w14:val="300"/>
  <w15:docId w15:val="{4BA6D7F7-EDAA-4D96-A752-C2B6CB4D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2025-11-10T15:01:00Z</dcterms:modified>
  <cp:category/>
</cp:coreProperties>
</file>