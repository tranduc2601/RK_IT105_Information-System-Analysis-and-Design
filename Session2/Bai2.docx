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8851" w14:textId="3E2025B6" w:rsidR="00697423" w:rsidRDefault="0069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423" w14:paraId="76B9990F" w14:textId="77777777">
        <w:tc>
          <w:tcPr>
            <w:tcW w:w="4320" w:type="dxa"/>
          </w:tcPr>
          <w:p w14:paraId="093475AE" w14:textId="77777777" w:rsidR="00697423" w:rsidRDefault="00000000">
            <w:r>
              <w:t>Yêu cầu chức năng (Functional Requirements)</w:t>
            </w:r>
          </w:p>
        </w:tc>
        <w:tc>
          <w:tcPr>
            <w:tcW w:w="4320" w:type="dxa"/>
          </w:tcPr>
          <w:p w14:paraId="3C933734" w14:textId="77777777" w:rsidR="00697423" w:rsidRDefault="00000000">
            <w:r>
              <w:t>Yêu cầu phi chức năng (Non-Functional Requirements)</w:t>
            </w:r>
          </w:p>
        </w:tc>
      </w:tr>
      <w:tr w:rsidR="00697423" w14:paraId="72337013" w14:textId="77777777">
        <w:tc>
          <w:tcPr>
            <w:tcW w:w="4320" w:type="dxa"/>
          </w:tcPr>
          <w:p w14:paraId="4931C61D" w14:textId="77777777" w:rsidR="00697423" w:rsidRDefault="00000000">
            <w:r>
              <w:t>Người dùng có thể đăng ký, đăng nhập và cập nhật hồ sơ cá nhân.</w:t>
            </w:r>
          </w:p>
        </w:tc>
        <w:tc>
          <w:tcPr>
            <w:tcW w:w="4320" w:type="dxa"/>
          </w:tcPr>
          <w:p w14:paraId="158A3582" w14:textId="77777777" w:rsidR="00697423" w:rsidRDefault="00000000">
            <w:r>
              <w:t>Hệ thống phải có tốc độ phản hồi nhanh (dưới 2 giây cho các thao tác chính).</w:t>
            </w:r>
          </w:p>
        </w:tc>
      </w:tr>
      <w:tr w:rsidR="00697423" w14:paraId="524F7B00" w14:textId="77777777">
        <w:tc>
          <w:tcPr>
            <w:tcW w:w="4320" w:type="dxa"/>
          </w:tcPr>
          <w:p w14:paraId="3A5F7D6B" w14:textId="77777777" w:rsidR="00697423" w:rsidRDefault="00000000">
            <w:r>
              <w:t>Người dùng có thể đăng bài viết mới, chỉnh sửa, xóa bài của mình.</w:t>
            </w:r>
          </w:p>
        </w:tc>
        <w:tc>
          <w:tcPr>
            <w:tcW w:w="4320" w:type="dxa"/>
          </w:tcPr>
          <w:p w14:paraId="7C5B36BA" w14:textId="77777777" w:rsidR="00697423" w:rsidRDefault="00000000">
            <w:r>
              <w:t>Giao diện phải thân thiện, dễ sử dụng trên cả máy tính và điện thoại.</w:t>
            </w:r>
          </w:p>
        </w:tc>
      </w:tr>
      <w:tr w:rsidR="00697423" w14:paraId="60B49CBF" w14:textId="77777777">
        <w:tc>
          <w:tcPr>
            <w:tcW w:w="4320" w:type="dxa"/>
          </w:tcPr>
          <w:p w14:paraId="4E2E8B89" w14:textId="77777777" w:rsidR="00697423" w:rsidRDefault="00000000">
            <w:r>
              <w:t>Người dùng có thể bình luận, thích, theo dõi tác giả khác.</w:t>
            </w:r>
          </w:p>
        </w:tc>
        <w:tc>
          <w:tcPr>
            <w:tcW w:w="4320" w:type="dxa"/>
          </w:tcPr>
          <w:p w14:paraId="6AABED1F" w14:textId="77777777" w:rsidR="00697423" w:rsidRDefault="00000000">
            <w:r>
              <w:t>Hệ thống cần đảm bảo an toàn thông tin và bảo mật dữ liệu người dùng.</w:t>
            </w:r>
          </w:p>
        </w:tc>
      </w:tr>
      <w:tr w:rsidR="00697423" w14:paraId="3271F0AE" w14:textId="77777777">
        <w:tc>
          <w:tcPr>
            <w:tcW w:w="4320" w:type="dxa"/>
          </w:tcPr>
          <w:p w14:paraId="0BEE271A" w14:textId="77777777" w:rsidR="00697423" w:rsidRDefault="00000000">
            <w:r>
              <w:t>Quản trị viên có thể kiểm duyệt bài viết, khóa/mở khóa tài khoản.</w:t>
            </w:r>
          </w:p>
        </w:tc>
        <w:tc>
          <w:tcPr>
            <w:tcW w:w="4320" w:type="dxa"/>
          </w:tcPr>
          <w:p w14:paraId="4A5ED082" w14:textId="77777777" w:rsidR="00697423" w:rsidRDefault="00000000">
            <w:r>
              <w:t>Hệ thống hoạt động ổn định 24/7 và dễ dàng mở rộng khi có nhiều người dùng.</w:t>
            </w:r>
          </w:p>
        </w:tc>
      </w:tr>
    </w:tbl>
    <w:p w14:paraId="582B1ACD" w14:textId="77777777" w:rsidR="001C343F" w:rsidRDefault="001C343F"/>
    <w:sectPr w:rsidR="001C3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656832">
    <w:abstractNumId w:val="8"/>
  </w:num>
  <w:num w:numId="2" w16cid:durableId="1313486035">
    <w:abstractNumId w:val="6"/>
  </w:num>
  <w:num w:numId="3" w16cid:durableId="690375808">
    <w:abstractNumId w:val="5"/>
  </w:num>
  <w:num w:numId="4" w16cid:durableId="1493639389">
    <w:abstractNumId w:val="4"/>
  </w:num>
  <w:num w:numId="5" w16cid:durableId="1936476519">
    <w:abstractNumId w:val="7"/>
  </w:num>
  <w:num w:numId="6" w16cid:durableId="69206557">
    <w:abstractNumId w:val="3"/>
  </w:num>
  <w:num w:numId="7" w16cid:durableId="1915580829">
    <w:abstractNumId w:val="2"/>
  </w:num>
  <w:num w:numId="8" w16cid:durableId="2056080347">
    <w:abstractNumId w:val="1"/>
  </w:num>
  <w:num w:numId="9" w16cid:durableId="139843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3F"/>
    <w:rsid w:val="0029639D"/>
    <w:rsid w:val="00326F90"/>
    <w:rsid w:val="00697423"/>
    <w:rsid w:val="00AA1D8D"/>
    <w:rsid w:val="00B47730"/>
    <w:rsid w:val="00B943C5"/>
    <w:rsid w:val="00CB0664"/>
    <w:rsid w:val="00EF3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0D7E043F"/>
  <w14:defaultImageDpi w14:val="300"/>
  <w15:docId w15:val="{0D237025-1B8C-4427-84D2-1A700CA8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2025-11-10T14:50:00Z</dcterms:modified>
  <cp:category/>
</cp:coreProperties>
</file>