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46F8D" w14:textId="4547E751" w:rsidR="00B96057" w:rsidRDefault="00B96057">
      <w:pPr>
        <w:pStyle w:val="Heading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96057" w14:paraId="2174DFE8" w14:textId="77777777">
        <w:tc>
          <w:tcPr>
            <w:tcW w:w="2880" w:type="dxa"/>
          </w:tcPr>
          <w:p w14:paraId="43E8533B" w14:textId="77777777" w:rsidR="00B96057" w:rsidRDefault="00000000">
            <w:r>
              <w:t>Actor</w:t>
            </w:r>
          </w:p>
        </w:tc>
        <w:tc>
          <w:tcPr>
            <w:tcW w:w="2880" w:type="dxa"/>
          </w:tcPr>
          <w:p w14:paraId="42CDE490" w14:textId="77777777" w:rsidR="00B96057" w:rsidRDefault="00000000">
            <w:r>
              <w:t>Loại (Primary / Secondary)</w:t>
            </w:r>
          </w:p>
        </w:tc>
        <w:tc>
          <w:tcPr>
            <w:tcW w:w="2880" w:type="dxa"/>
          </w:tcPr>
          <w:p w14:paraId="6FC631E4" w14:textId="77777777" w:rsidR="00B96057" w:rsidRDefault="00000000">
            <w:r>
              <w:t>Use Case phục vụ</w:t>
            </w:r>
          </w:p>
        </w:tc>
      </w:tr>
      <w:tr w:rsidR="00B96057" w14:paraId="729B70B0" w14:textId="77777777">
        <w:tc>
          <w:tcPr>
            <w:tcW w:w="2880" w:type="dxa"/>
          </w:tcPr>
          <w:p w14:paraId="1BBE864C" w14:textId="77777777" w:rsidR="00B96057" w:rsidRDefault="00000000">
            <w:r>
              <w:t>Khách hàng</w:t>
            </w:r>
          </w:p>
        </w:tc>
        <w:tc>
          <w:tcPr>
            <w:tcW w:w="2880" w:type="dxa"/>
          </w:tcPr>
          <w:p w14:paraId="7732E23B" w14:textId="77777777" w:rsidR="00B96057" w:rsidRDefault="00000000">
            <w:r>
              <w:t>Primary</w:t>
            </w:r>
          </w:p>
        </w:tc>
        <w:tc>
          <w:tcPr>
            <w:tcW w:w="2880" w:type="dxa"/>
          </w:tcPr>
          <w:p w14:paraId="761DDC5A" w14:textId="77777777" w:rsidR="00B96057" w:rsidRDefault="00000000">
            <w:r>
              <w:t>Đăng ký tài khoản, Đặt món, Thanh toán, Theo dõi đơn hàng</w:t>
            </w:r>
          </w:p>
        </w:tc>
      </w:tr>
      <w:tr w:rsidR="00B96057" w14:paraId="7B13B4F0" w14:textId="77777777">
        <w:tc>
          <w:tcPr>
            <w:tcW w:w="2880" w:type="dxa"/>
          </w:tcPr>
          <w:p w14:paraId="503F03DA" w14:textId="77777777" w:rsidR="00B96057" w:rsidRDefault="00000000">
            <w:r>
              <w:t>Tài xế giao hàng</w:t>
            </w:r>
          </w:p>
        </w:tc>
        <w:tc>
          <w:tcPr>
            <w:tcW w:w="2880" w:type="dxa"/>
          </w:tcPr>
          <w:p w14:paraId="1C839C09" w14:textId="77777777" w:rsidR="00B96057" w:rsidRDefault="00000000">
            <w:r>
              <w:t>Primary</w:t>
            </w:r>
          </w:p>
        </w:tc>
        <w:tc>
          <w:tcPr>
            <w:tcW w:w="2880" w:type="dxa"/>
          </w:tcPr>
          <w:p w14:paraId="0005D6F2" w14:textId="77777777" w:rsidR="00B96057" w:rsidRDefault="00000000">
            <w:r>
              <w:t>Nhận đơn, Cập nhật trạng thái giao hàng, Xác nhận hoàn tất đơn</w:t>
            </w:r>
          </w:p>
        </w:tc>
      </w:tr>
      <w:tr w:rsidR="00B96057" w14:paraId="3F4A84CA" w14:textId="77777777">
        <w:tc>
          <w:tcPr>
            <w:tcW w:w="2880" w:type="dxa"/>
          </w:tcPr>
          <w:p w14:paraId="3E114FC7" w14:textId="77777777" w:rsidR="00B96057" w:rsidRDefault="00000000">
            <w:r>
              <w:t>Quản trị viên hệ thống</w:t>
            </w:r>
          </w:p>
        </w:tc>
        <w:tc>
          <w:tcPr>
            <w:tcW w:w="2880" w:type="dxa"/>
          </w:tcPr>
          <w:p w14:paraId="392E5EFC" w14:textId="77777777" w:rsidR="00B96057" w:rsidRDefault="00000000">
            <w:r>
              <w:t>Secondary</w:t>
            </w:r>
          </w:p>
        </w:tc>
        <w:tc>
          <w:tcPr>
            <w:tcW w:w="2880" w:type="dxa"/>
          </w:tcPr>
          <w:p w14:paraId="42FEAD48" w14:textId="77777777" w:rsidR="00B96057" w:rsidRDefault="00000000">
            <w:r>
              <w:t>Quản lý người dùng, Duyệt nhà hàng, Kiểm tra thống kê</w:t>
            </w:r>
          </w:p>
        </w:tc>
      </w:tr>
      <w:tr w:rsidR="00B96057" w14:paraId="7D267241" w14:textId="77777777">
        <w:tc>
          <w:tcPr>
            <w:tcW w:w="2880" w:type="dxa"/>
          </w:tcPr>
          <w:p w14:paraId="28D506DC" w14:textId="77777777" w:rsidR="00B96057" w:rsidRDefault="00000000">
            <w:r>
              <w:t>Nhà hàng / Quán ăn</w:t>
            </w:r>
          </w:p>
        </w:tc>
        <w:tc>
          <w:tcPr>
            <w:tcW w:w="2880" w:type="dxa"/>
          </w:tcPr>
          <w:p w14:paraId="0F74F8B9" w14:textId="77777777" w:rsidR="00B96057" w:rsidRDefault="00000000">
            <w:r>
              <w:t>Secondary</w:t>
            </w:r>
          </w:p>
        </w:tc>
        <w:tc>
          <w:tcPr>
            <w:tcW w:w="2880" w:type="dxa"/>
          </w:tcPr>
          <w:p w14:paraId="157679AC" w14:textId="77777777" w:rsidR="00B96057" w:rsidRDefault="00000000">
            <w:r>
              <w:t>Quản lý thực đơn, Xác nhận đơn đặt hàng, Cập nhật tình trạng món</w:t>
            </w:r>
          </w:p>
        </w:tc>
      </w:tr>
    </w:tbl>
    <w:p w14:paraId="04917D5E" w14:textId="7281D96D" w:rsidR="00B96057" w:rsidRDefault="00B96057"/>
    <w:sectPr w:rsidR="00B960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6986475">
    <w:abstractNumId w:val="8"/>
  </w:num>
  <w:num w:numId="2" w16cid:durableId="1020594773">
    <w:abstractNumId w:val="6"/>
  </w:num>
  <w:num w:numId="3" w16cid:durableId="1256746146">
    <w:abstractNumId w:val="5"/>
  </w:num>
  <w:num w:numId="4" w16cid:durableId="1694186937">
    <w:abstractNumId w:val="4"/>
  </w:num>
  <w:num w:numId="5" w16cid:durableId="545607700">
    <w:abstractNumId w:val="7"/>
  </w:num>
  <w:num w:numId="6" w16cid:durableId="734932092">
    <w:abstractNumId w:val="3"/>
  </w:num>
  <w:num w:numId="7" w16cid:durableId="2070103304">
    <w:abstractNumId w:val="2"/>
  </w:num>
  <w:num w:numId="8" w16cid:durableId="36247136">
    <w:abstractNumId w:val="1"/>
  </w:num>
  <w:num w:numId="9" w16cid:durableId="183254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9EB"/>
    <w:rsid w:val="0015074B"/>
    <w:rsid w:val="0029639D"/>
    <w:rsid w:val="00326F90"/>
    <w:rsid w:val="00A51A27"/>
    <w:rsid w:val="00AA1D8D"/>
    <w:rsid w:val="00B47730"/>
    <w:rsid w:val="00B9605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 "/>
  <w:listSeparator w:val=","/>
  <w14:docId w14:val="015C73CF"/>
  <w14:defaultImageDpi w14:val="300"/>
  <w15:docId w15:val="{687134D5-012B-4CF9-8B45-EF9F88937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Trần Minh</cp:lastModifiedBy>
  <cp:revision>2</cp:revision>
  <dcterms:created xsi:type="dcterms:W3CDTF">2013-12-23T23:15:00Z</dcterms:created>
  <dcterms:modified xsi:type="dcterms:W3CDTF">2025-11-11T15:42:00Z</dcterms:modified>
  <cp:category/>
</cp:coreProperties>
</file>