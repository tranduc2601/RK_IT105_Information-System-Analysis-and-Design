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C8A7" w14:textId="77777777" w:rsidR="00AC5121" w:rsidRDefault="00000000"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và quan hệ: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5121" w14:paraId="2E620A40" w14:textId="77777777" w:rsidTr="00D75E71">
        <w:tc>
          <w:tcPr>
            <w:tcW w:w="2880" w:type="dxa"/>
          </w:tcPr>
          <w:p w14:paraId="53825ABA" w14:textId="77777777" w:rsidR="00AC5121" w:rsidRDefault="00000000">
            <w:r>
              <w:t>Tên lớp</w:t>
            </w:r>
          </w:p>
        </w:tc>
        <w:tc>
          <w:tcPr>
            <w:tcW w:w="2880" w:type="dxa"/>
          </w:tcPr>
          <w:p w14:paraId="4ADF63EB" w14:textId="77777777" w:rsidR="00AC5121" w:rsidRDefault="00000000">
            <w:r>
              <w:t>Thuộc tính &amp; Phương thức</w:t>
            </w:r>
          </w:p>
        </w:tc>
        <w:tc>
          <w:tcPr>
            <w:tcW w:w="2880" w:type="dxa"/>
          </w:tcPr>
          <w:p w14:paraId="7708F9BF" w14:textId="77777777" w:rsidR="00AC5121" w:rsidRDefault="00000000">
            <w:r>
              <w:t>Mô tả chức năng</w:t>
            </w:r>
          </w:p>
        </w:tc>
      </w:tr>
      <w:tr w:rsidR="00AC5121" w14:paraId="6BA82D3F" w14:textId="77777777" w:rsidTr="00D75E71">
        <w:tc>
          <w:tcPr>
            <w:tcW w:w="2880" w:type="dxa"/>
          </w:tcPr>
          <w:p w14:paraId="02300874" w14:textId="77777777" w:rsidR="00AC5121" w:rsidRDefault="00000000">
            <w:r>
              <w:t>Product</w:t>
            </w:r>
          </w:p>
        </w:tc>
        <w:tc>
          <w:tcPr>
            <w:tcW w:w="2880" w:type="dxa"/>
          </w:tcPr>
          <w:p w14:paraId="07C0FD65" w14:textId="77777777" w:rsidR="00AC5121" w:rsidRDefault="00000000">
            <w:r>
              <w:t>productId, name, price</w:t>
            </w:r>
            <w:r>
              <w:br/>
              <w:t>+ getInfo()</w:t>
            </w:r>
          </w:p>
        </w:tc>
        <w:tc>
          <w:tcPr>
            <w:tcW w:w="2880" w:type="dxa"/>
          </w:tcPr>
          <w:p w14:paraId="11C5C877" w14:textId="77777777" w:rsidR="00AC5121" w:rsidRDefault="00000000">
            <w:r>
              <w:t>Lưu trữ thông tin sản phẩm, hỗ trợ truy xuất dữ liệu sản phẩm khi đặt hàng.</w:t>
            </w:r>
          </w:p>
        </w:tc>
      </w:tr>
      <w:tr w:rsidR="00AC5121" w14:paraId="7D75406E" w14:textId="77777777" w:rsidTr="00D75E71">
        <w:tc>
          <w:tcPr>
            <w:tcW w:w="2880" w:type="dxa"/>
          </w:tcPr>
          <w:p w14:paraId="2DDCCB67" w14:textId="77777777" w:rsidR="00AC5121" w:rsidRDefault="00000000">
            <w:r>
              <w:t>Customer</w:t>
            </w:r>
          </w:p>
        </w:tc>
        <w:tc>
          <w:tcPr>
            <w:tcW w:w="2880" w:type="dxa"/>
          </w:tcPr>
          <w:p w14:paraId="0A73F3E1" w14:textId="77777777" w:rsidR="00AC5121" w:rsidRDefault="00000000">
            <w:r>
              <w:t>customerId, name, address, phone</w:t>
            </w:r>
            <w:r>
              <w:br/>
              <w:t>+ placeOrder()</w:t>
            </w:r>
          </w:p>
        </w:tc>
        <w:tc>
          <w:tcPr>
            <w:tcW w:w="2880" w:type="dxa"/>
          </w:tcPr>
          <w:p w14:paraId="1D5FC0D4" w14:textId="77777777" w:rsidR="00AC5121" w:rsidRDefault="00000000">
            <w:r>
              <w:t>Quản lý thông tin khách hàng và thao tác đặt hàng.</w:t>
            </w:r>
          </w:p>
        </w:tc>
      </w:tr>
      <w:tr w:rsidR="00AC5121" w14:paraId="141B4CAE" w14:textId="77777777" w:rsidTr="00D75E71">
        <w:tc>
          <w:tcPr>
            <w:tcW w:w="2880" w:type="dxa"/>
          </w:tcPr>
          <w:p w14:paraId="1635BDBD" w14:textId="77777777" w:rsidR="00AC5121" w:rsidRDefault="00000000">
            <w:r>
              <w:t>Order</w:t>
            </w:r>
          </w:p>
        </w:tc>
        <w:tc>
          <w:tcPr>
            <w:tcW w:w="2880" w:type="dxa"/>
          </w:tcPr>
          <w:p w14:paraId="26BCC637" w14:textId="77777777" w:rsidR="00AC5121" w:rsidRDefault="00000000">
            <w:r>
              <w:t>orderId, orderDate, totalAmount</w:t>
            </w:r>
            <w:r>
              <w:br/>
              <w:t>+ addProduct(), + calculateTotal()</w:t>
            </w:r>
          </w:p>
        </w:tc>
        <w:tc>
          <w:tcPr>
            <w:tcW w:w="2880" w:type="dxa"/>
          </w:tcPr>
          <w:p w14:paraId="330CFB8E" w14:textId="77777777" w:rsidR="00AC5121" w:rsidRDefault="00000000">
            <w:r>
              <w:t>Ghi nhận các đơn hàng của khách, tính tổng giá trị đơn hàng.</w:t>
            </w:r>
          </w:p>
        </w:tc>
      </w:tr>
    </w:tbl>
    <w:p w14:paraId="76597DBC" w14:textId="77777777" w:rsidR="00AC5121" w:rsidRDefault="00000000">
      <w:r>
        <w:br/>
        <w:t>Quan hệ giữa các lớp:</w:t>
      </w:r>
    </w:p>
    <w:p w14:paraId="62397CEC" w14:textId="77777777" w:rsidR="00AC5121" w:rsidRDefault="00000000">
      <w:r>
        <w:t>- Customer có thể tạo nhiều Order (1-N).</w:t>
      </w:r>
    </w:p>
    <w:p w14:paraId="527A4BAA" w14:textId="77777777" w:rsidR="00AC5121" w:rsidRDefault="00000000">
      <w:r>
        <w:t>- Mỗi Order có thể chứa nhiều Product (1-N).</w:t>
      </w:r>
    </w:p>
    <w:p w14:paraId="38B5A21C" w14:textId="77777777" w:rsidR="00AC5121" w:rsidRDefault="00000000">
      <w:r>
        <w:t>- Quan hệ giữa các lớp là Association.</w:t>
      </w:r>
    </w:p>
    <w:sectPr w:rsidR="00AC51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92829">
    <w:abstractNumId w:val="8"/>
  </w:num>
  <w:num w:numId="2" w16cid:durableId="683171241">
    <w:abstractNumId w:val="6"/>
  </w:num>
  <w:num w:numId="3" w16cid:durableId="1085028328">
    <w:abstractNumId w:val="5"/>
  </w:num>
  <w:num w:numId="4" w16cid:durableId="2001157228">
    <w:abstractNumId w:val="4"/>
  </w:num>
  <w:num w:numId="5" w16cid:durableId="989481511">
    <w:abstractNumId w:val="7"/>
  </w:num>
  <w:num w:numId="6" w16cid:durableId="1399203405">
    <w:abstractNumId w:val="3"/>
  </w:num>
  <w:num w:numId="7" w16cid:durableId="1855536243">
    <w:abstractNumId w:val="2"/>
  </w:num>
  <w:num w:numId="8" w16cid:durableId="319581590">
    <w:abstractNumId w:val="1"/>
  </w:num>
  <w:num w:numId="9" w16cid:durableId="67908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4C2"/>
    <w:rsid w:val="00AA1D8D"/>
    <w:rsid w:val="00AC5121"/>
    <w:rsid w:val="00B47730"/>
    <w:rsid w:val="00CB0664"/>
    <w:rsid w:val="00D75E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 "/>
  <w:listSeparator w:val=","/>
  <w14:docId w14:val="4E3AB211"/>
  <w14:defaultImageDpi w14:val="300"/>
  <w15:docId w15:val="{A62D7182-6127-4A1E-B983-4B2BDD771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Đức Trần Minh</cp:lastModifiedBy>
  <cp:revision>2</cp:revision>
  <dcterms:created xsi:type="dcterms:W3CDTF">2013-12-23T23:15:00Z</dcterms:created>
  <dcterms:modified xsi:type="dcterms:W3CDTF">2025-11-11T16:14:00Z</dcterms:modified>
  <cp:category/>
</cp:coreProperties>
</file>