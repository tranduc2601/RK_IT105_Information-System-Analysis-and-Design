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0912" w14:textId="77777777" w:rsidR="00AA2FB9" w:rsidRDefault="00000000"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định từ Use Case: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2FB9" w14:paraId="544543EE" w14:textId="77777777" w:rsidTr="00850851">
        <w:tc>
          <w:tcPr>
            <w:tcW w:w="2880" w:type="dxa"/>
          </w:tcPr>
          <w:p w14:paraId="6AD69FB3" w14:textId="77777777" w:rsidR="00AA2FB9" w:rsidRDefault="00000000">
            <w:r>
              <w:t>Tên lớp</w:t>
            </w:r>
          </w:p>
        </w:tc>
        <w:tc>
          <w:tcPr>
            <w:tcW w:w="2880" w:type="dxa"/>
          </w:tcPr>
          <w:p w14:paraId="46B97DA7" w14:textId="77777777" w:rsidR="00AA2FB9" w:rsidRDefault="00000000">
            <w:r>
              <w:t>Thuộc tính &amp; Phương thức</w:t>
            </w:r>
          </w:p>
        </w:tc>
        <w:tc>
          <w:tcPr>
            <w:tcW w:w="2880" w:type="dxa"/>
          </w:tcPr>
          <w:p w14:paraId="55165199" w14:textId="77777777" w:rsidR="00AA2FB9" w:rsidRDefault="00000000">
            <w:r>
              <w:t>Mô tả chức năng</w:t>
            </w:r>
          </w:p>
        </w:tc>
      </w:tr>
      <w:tr w:rsidR="00AA2FB9" w14:paraId="0479C2B8" w14:textId="77777777" w:rsidTr="00850851">
        <w:tc>
          <w:tcPr>
            <w:tcW w:w="2880" w:type="dxa"/>
          </w:tcPr>
          <w:p w14:paraId="004BEA24" w14:textId="77777777" w:rsidR="00AA2FB9" w:rsidRDefault="00000000">
            <w:r>
              <w:t>Customer</w:t>
            </w:r>
          </w:p>
        </w:tc>
        <w:tc>
          <w:tcPr>
            <w:tcW w:w="2880" w:type="dxa"/>
          </w:tcPr>
          <w:p w14:paraId="7B621109" w14:textId="77777777" w:rsidR="00AA2FB9" w:rsidRDefault="00000000">
            <w:r>
              <w:t>customerId, name, email, address</w:t>
            </w:r>
            <w:r>
              <w:br/>
              <w:t>+ viewProduct(), + placeOrder()</w:t>
            </w:r>
          </w:p>
        </w:tc>
        <w:tc>
          <w:tcPr>
            <w:tcW w:w="2880" w:type="dxa"/>
          </w:tcPr>
          <w:p w14:paraId="7C347BAE" w14:textId="77777777" w:rsidR="00AA2FB9" w:rsidRDefault="00000000">
            <w:r>
              <w:t>Đại diện cho người dùng của hệ thống, có thể xem sản phẩm và đặt hàng.</w:t>
            </w:r>
          </w:p>
        </w:tc>
      </w:tr>
      <w:tr w:rsidR="00AA2FB9" w14:paraId="55045AEA" w14:textId="77777777" w:rsidTr="00850851">
        <w:tc>
          <w:tcPr>
            <w:tcW w:w="2880" w:type="dxa"/>
          </w:tcPr>
          <w:p w14:paraId="4E2FADBD" w14:textId="77777777" w:rsidR="00AA2FB9" w:rsidRDefault="00000000">
            <w:r>
              <w:t>Product</w:t>
            </w:r>
          </w:p>
        </w:tc>
        <w:tc>
          <w:tcPr>
            <w:tcW w:w="2880" w:type="dxa"/>
          </w:tcPr>
          <w:p w14:paraId="1628FB89" w14:textId="77777777" w:rsidR="00AA2FB9" w:rsidRDefault="00000000">
            <w:r>
              <w:t>productId, name, price, stock</w:t>
            </w:r>
            <w:r>
              <w:br/>
              <w:t>+ getInfo()</w:t>
            </w:r>
          </w:p>
        </w:tc>
        <w:tc>
          <w:tcPr>
            <w:tcW w:w="2880" w:type="dxa"/>
          </w:tcPr>
          <w:p w14:paraId="3D46825F" w14:textId="77777777" w:rsidR="00AA2FB9" w:rsidRDefault="00000000">
            <w:r>
              <w:t>Lưu thông tin về sản phẩm, được hiển thị khi khách hàng xem danh sách.</w:t>
            </w:r>
          </w:p>
        </w:tc>
      </w:tr>
      <w:tr w:rsidR="00AA2FB9" w14:paraId="1404BD35" w14:textId="77777777" w:rsidTr="00850851">
        <w:tc>
          <w:tcPr>
            <w:tcW w:w="2880" w:type="dxa"/>
          </w:tcPr>
          <w:p w14:paraId="2320AC22" w14:textId="77777777" w:rsidR="00AA2FB9" w:rsidRDefault="00000000">
            <w:r>
              <w:t>Order</w:t>
            </w:r>
          </w:p>
        </w:tc>
        <w:tc>
          <w:tcPr>
            <w:tcW w:w="2880" w:type="dxa"/>
          </w:tcPr>
          <w:p w14:paraId="3778681F" w14:textId="77777777" w:rsidR="00AA2FB9" w:rsidRDefault="00000000">
            <w:r>
              <w:t>orderId, orderDate, totalAmount</w:t>
            </w:r>
            <w:r>
              <w:br/>
              <w:t>+ calculateTotal(), + processPayment()</w:t>
            </w:r>
          </w:p>
        </w:tc>
        <w:tc>
          <w:tcPr>
            <w:tcW w:w="2880" w:type="dxa"/>
          </w:tcPr>
          <w:p w14:paraId="213F49F3" w14:textId="77777777" w:rsidR="00AA2FB9" w:rsidRDefault="00000000">
            <w:r>
              <w:t>Lưu thông tin đơn hàng và xử lý thanh toán khi khách hàng đặt hàng.</w:t>
            </w:r>
          </w:p>
        </w:tc>
      </w:tr>
    </w:tbl>
    <w:p w14:paraId="14DB4A23" w14:textId="77777777" w:rsidR="00AA2FB9" w:rsidRDefault="00000000">
      <w:r>
        <w:br/>
        <w:t>Quan hệ giữa các lớp:</w:t>
      </w:r>
    </w:p>
    <w:p w14:paraId="3BB7D6D0" w14:textId="77777777" w:rsidR="00AA2FB9" w:rsidRDefault="00000000">
      <w:r>
        <w:t>- Customer có thể tạo nhiều Order (1–N).</w:t>
      </w:r>
    </w:p>
    <w:p w14:paraId="16B8C8F3" w14:textId="77777777" w:rsidR="00AA2FB9" w:rsidRDefault="00000000">
      <w:r>
        <w:t>- Mỗi Order có thể chứa nhiều Product (1–N).</w:t>
      </w:r>
    </w:p>
    <w:p w14:paraId="4A01CE85" w14:textId="77777777" w:rsidR="00AA2FB9" w:rsidRDefault="00000000">
      <w:r>
        <w:t>- Product có thể thuộc nhiều Order (N–N) thông qua danh sách sản phẩm trong đơn hàng.</w:t>
      </w:r>
    </w:p>
    <w:sectPr w:rsidR="00AA2F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449012">
    <w:abstractNumId w:val="8"/>
  </w:num>
  <w:num w:numId="2" w16cid:durableId="1657874355">
    <w:abstractNumId w:val="6"/>
  </w:num>
  <w:num w:numId="3" w16cid:durableId="1746954096">
    <w:abstractNumId w:val="5"/>
  </w:num>
  <w:num w:numId="4" w16cid:durableId="1245451827">
    <w:abstractNumId w:val="4"/>
  </w:num>
  <w:num w:numId="5" w16cid:durableId="1100027876">
    <w:abstractNumId w:val="7"/>
  </w:num>
  <w:num w:numId="6" w16cid:durableId="72944740">
    <w:abstractNumId w:val="3"/>
  </w:num>
  <w:num w:numId="7" w16cid:durableId="158817078">
    <w:abstractNumId w:val="2"/>
  </w:num>
  <w:num w:numId="8" w16cid:durableId="36207195">
    <w:abstractNumId w:val="1"/>
  </w:num>
  <w:num w:numId="9" w16cid:durableId="53754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851"/>
    <w:rsid w:val="00AA1D8D"/>
    <w:rsid w:val="00AA27B8"/>
    <w:rsid w:val="00AA2FB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7A79D682"/>
  <w14:defaultImageDpi w14:val="300"/>
  <w15:docId w15:val="{7CD8261A-B555-4C70-BB50-2C5E583C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2025-11-11T16:16:00Z</dcterms:modified>
  <cp:category/>
</cp:coreProperties>
</file>