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DF0E" w14:textId="77777777" w:rsidR="0045349A" w:rsidRDefault="00000000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và phương thức của lớp Order: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349A" w14:paraId="6B06BEFF" w14:textId="77777777" w:rsidTr="0087070B">
        <w:tc>
          <w:tcPr>
            <w:tcW w:w="2880" w:type="dxa"/>
          </w:tcPr>
          <w:p w14:paraId="3554F51A" w14:textId="77777777" w:rsidR="0045349A" w:rsidRDefault="00000000">
            <w:r>
              <w:t>Tên</w:t>
            </w:r>
          </w:p>
        </w:tc>
        <w:tc>
          <w:tcPr>
            <w:tcW w:w="2880" w:type="dxa"/>
          </w:tcPr>
          <w:p w14:paraId="174BB832" w14:textId="77777777" w:rsidR="0045349A" w:rsidRDefault="00000000">
            <w:r>
              <w:t>Loại (Thuộc tính/Phương thức)</w:t>
            </w:r>
          </w:p>
        </w:tc>
        <w:tc>
          <w:tcPr>
            <w:tcW w:w="2880" w:type="dxa"/>
          </w:tcPr>
          <w:p w14:paraId="4EE61028" w14:textId="77777777" w:rsidR="0045349A" w:rsidRDefault="00000000">
            <w:r>
              <w:t>Mô tả chức năng</w:t>
            </w:r>
          </w:p>
        </w:tc>
      </w:tr>
      <w:tr w:rsidR="0045349A" w14:paraId="23A2EE91" w14:textId="77777777" w:rsidTr="0087070B">
        <w:tc>
          <w:tcPr>
            <w:tcW w:w="2880" w:type="dxa"/>
          </w:tcPr>
          <w:p w14:paraId="7CDA2F20" w14:textId="77777777" w:rsidR="0045349A" w:rsidRDefault="00000000">
            <w:r>
              <w:t>orderId</w:t>
            </w:r>
          </w:p>
        </w:tc>
        <w:tc>
          <w:tcPr>
            <w:tcW w:w="2880" w:type="dxa"/>
          </w:tcPr>
          <w:p w14:paraId="594ECD71" w14:textId="77777777" w:rsidR="0045349A" w:rsidRDefault="00000000">
            <w:r>
              <w:t>Thuộc tính</w:t>
            </w:r>
          </w:p>
        </w:tc>
        <w:tc>
          <w:tcPr>
            <w:tcW w:w="2880" w:type="dxa"/>
          </w:tcPr>
          <w:p w14:paraId="3F2C5AC4" w14:textId="77777777" w:rsidR="0045349A" w:rsidRDefault="00000000">
            <w:r>
              <w:t>Mã đơn hàng, định danh duy nhất cho mỗi đơn.</w:t>
            </w:r>
          </w:p>
        </w:tc>
      </w:tr>
      <w:tr w:rsidR="0045349A" w14:paraId="6B4F2A18" w14:textId="77777777" w:rsidTr="0087070B">
        <w:tc>
          <w:tcPr>
            <w:tcW w:w="2880" w:type="dxa"/>
          </w:tcPr>
          <w:p w14:paraId="3CA6F097" w14:textId="77777777" w:rsidR="0045349A" w:rsidRDefault="00000000">
            <w:r>
              <w:t>orderDate</w:t>
            </w:r>
          </w:p>
        </w:tc>
        <w:tc>
          <w:tcPr>
            <w:tcW w:w="2880" w:type="dxa"/>
          </w:tcPr>
          <w:p w14:paraId="6B68A85F" w14:textId="77777777" w:rsidR="0045349A" w:rsidRDefault="00000000">
            <w:r>
              <w:t>Thuộc tính</w:t>
            </w:r>
          </w:p>
        </w:tc>
        <w:tc>
          <w:tcPr>
            <w:tcW w:w="2880" w:type="dxa"/>
          </w:tcPr>
          <w:p w14:paraId="29102459" w14:textId="77777777" w:rsidR="0045349A" w:rsidRDefault="00000000">
            <w:r>
              <w:t>Ngày tạo đơn hàng.</w:t>
            </w:r>
          </w:p>
        </w:tc>
      </w:tr>
      <w:tr w:rsidR="0045349A" w14:paraId="35E0BA24" w14:textId="77777777" w:rsidTr="0087070B">
        <w:tc>
          <w:tcPr>
            <w:tcW w:w="2880" w:type="dxa"/>
          </w:tcPr>
          <w:p w14:paraId="570ECAA9" w14:textId="77777777" w:rsidR="0045349A" w:rsidRDefault="00000000">
            <w:r>
              <w:t>totalAmount</w:t>
            </w:r>
          </w:p>
        </w:tc>
        <w:tc>
          <w:tcPr>
            <w:tcW w:w="2880" w:type="dxa"/>
          </w:tcPr>
          <w:p w14:paraId="6D819D9E" w14:textId="77777777" w:rsidR="0045349A" w:rsidRDefault="00000000">
            <w:r>
              <w:t>Thuộc tính</w:t>
            </w:r>
          </w:p>
        </w:tc>
        <w:tc>
          <w:tcPr>
            <w:tcW w:w="2880" w:type="dxa"/>
          </w:tcPr>
          <w:p w14:paraId="2088A9A4" w14:textId="77777777" w:rsidR="0045349A" w:rsidRDefault="00000000">
            <w:r>
              <w:t>Tổng giá trị đơn hàng.</w:t>
            </w:r>
          </w:p>
        </w:tc>
      </w:tr>
      <w:tr w:rsidR="0045349A" w14:paraId="38D89180" w14:textId="77777777" w:rsidTr="0087070B">
        <w:tc>
          <w:tcPr>
            <w:tcW w:w="2880" w:type="dxa"/>
          </w:tcPr>
          <w:p w14:paraId="0951CE73" w14:textId="77777777" w:rsidR="0045349A" w:rsidRDefault="00000000">
            <w:r>
              <w:t>status</w:t>
            </w:r>
          </w:p>
        </w:tc>
        <w:tc>
          <w:tcPr>
            <w:tcW w:w="2880" w:type="dxa"/>
          </w:tcPr>
          <w:p w14:paraId="2269BD50" w14:textId="77777777" w:rsidR="0045349A" w:rsidRDefault="00000000">
            <w:r>
              <w:t>Thuộc tính</w:t>
            </w:r>
          </w:p>
        </w:tc>
        <w:tc>
          <w:tcPr>
            <w:tcW w:w="2880" w:type="dxa"/>
          </w:tcPr>
          <w:p w14:paraId="4D906DFE" w14:textId="77777777" w:rsidR="0045349A" w:rsidRDefault="00000000">
            <w:r>
              <w:t>Trạng thái đơn hàng (chờ xử lý, đang giao, hoàn thành).</w:t>
            </w:r>
          </w:p>
        </w:tc>
      </w:tr>
      <w:tr w:rsidR="0045349A" w14:paraId="48998B38" w14:textId="77777777" w:rsidTr="0087070B">
        <w:tc>
          <w:tcPr>
            <w:tcW w:w="2880" w:type="dxa"/>
          </w:tcPr>
          <w:p w14:paraId="6752A860" w14:textId="77777777" w:rsidR="0045349A" w:rsidRDefault="00000000">
            <w:r>
              <w:t>addProduct()</w:t>
            </w:r>
          </w:p>
        </w:tc>
        <w:tc>
          <w:tcPr>
            <w:tcW w:w="2880" w:type="dxa"/>
          </w:tcPr>
          <w:p w14:paraId="691252A6" w14:textId="77777777" w:rsidR="0045349A" w:rsidRDefault="00000000">
            <w:r>
              <w:t>Phương thức</w:t>
            </w:r>
          </w:p>
        </w:tc>
        <w:tc>
          <w:tcPr>
            <w:tcW w:w="2880" w:type="dxa"/>
          </w:tcPr>
          <w:p w14:paraId="7EF99A18" w14:textId="77777777" w:rsidR="0045349A" w:rsidRDefault="00000000">
            <w:r>
              <w:t>Thêm sản phẩm vào đơn hàng.</w:t>
            </w:r>
          </w:p>
        </w:tc>
      </w:tr>
      <w:tr w:rsidR="0045349A" w14:paraId="3DE35B0D" w14:textId="77777777" w:rsidTr="0087070B">
        <w:tc>
          <w:tcPr>
            <w:tcW w:w="2880" w:type="dxa"/>
          </w:tcPr>
          <w:p w14:paraId="457ED0F7" w14:textId="77777777" w:rsidR="0045349A" w:rsidRDefault="00000000">
            <w:r>
              <w:t>calculateTotal()</w:t>
            </w:r>
          </w:p>
        </w:tc>
        <w:tc>
          <w:tcPr>
            <w:tcW w:w="2880" w:type="dxa"/>
          </w:tcPr>
          <w:p w14:paraId="2D23639B" w14:textId="77777777" w:rsidR="0045349A" w:rsidRDefault="00000000">
            <w:r>
              <w:t>Phương thức</w:t>
            </w:r>
          </w:p>
        </w:tc>
        <w:tc>
          <w:tcPr>
            <w:tcW w:w="2880" w:type="dxa"/>
          </w:tcPr>
          <w:p w14:paraId="41B0FCE9" w14:textId="77777777" w:rsidR="0045349A" w:rsidRDefault="00000000">
            <w:r>
              <w:t>Tính tổng số tiền của các sản phẩm trong đơn.</w:t>
            </w:r>
          </w:p>
        </w:tc>
      </w:tr>
      <w:tr w:rsidR="0045349A" w14:paraId="30618709" w14:textId="77777777" w:rsidTr="0087070B">
        <w:tc>
          <w:tcPr>
            <w:tcW w:w="2880" w:type="dxa"/>
          </w:tcPr>
          <w:p w14:paraId="5628C47C" w14:textId="77777777" w:rsidR="0045349A" w:rsidRDefault="00000000">
            <w:r>
              <w:t>updateStatus()</w:t>
            </w:r>
          </w:p>
        </w:tc>
        <w:tc>
          <w:tcPr>
            <w:tcW w:w="2880" w:type="dxa"/>
          </w:tcPr>
          <w:p w14:paraId="75069CD0" w14:textId="77777777" w:rsidR="0045349A" w:rsidRDefault="00000000">
            <w:r>
              <w:t>Phương thức</w:t>
            </w:r>
          </w:p>
        </w:tc>
        <w:tc>
          <w:tcPr>
            <w:tcW w:w="2880" w:type="dxa"/>
          </w:tcPr>
          <w:p w14:paraId="19BADA9D" w14:textId="77777777" w:rsidR="0045349A" w:rsidRDefault="00000000">
            <w:r>
              <w:t>Cập nhật trạng thái đơn hàng.</w:t>
            </w:r>
          </w:p>
        </w:tc>
      </w:tr>
    </w:tbl>
    <w:p w14:paraId="2886417B" w14:textId="77777777" w:rsidR="0037084F" w:rsidRDefault="0037084F"/>
    <w:sectPr w:rsidR="00370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108493">
    <w:abstractNumId w:val="8"/>
  </w:num>
  <w:num w:numId="2" w16cid:durableId="2140568604">
    <w:abstractNumId w:val="6"/>
  </w:num>
  <w:num w:numId="3" w16cid:durableId="789008232">
    <w:abstractNumId w:val="5"/>
  </w:num>
  <w:num w:numId="4" w16cid:durableId="17047278">
    <w:abstractNumId w:val="4"/>
  </w:num>
  <w:num w:numId="5" w16cid:durableId="659819213">
    <w:abstractNumId w:val="7"/>
  </w:num>
  <w:num w:numId="6" w16cid:durableId="1099792344">
    <w:abstractNumId w:val="3"/>
  </w:num>
  <w:num w:numId="7" w16cid:durableId="979730179">
    <w:abstractNumId w:val="2"/>
  </w:num>
  <w:num w:numId="8" w16cid:durableId="200016555">
    <w:abstractNumId w:val="1"/>
  </w:num>
  <w:num w:numId="9" w16cid:durableId="153446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84F"/>
    <w:rsid w:val="0045349A"/>
    <w:rsid w:val="0073610E"/>
    <w:rsid w:val="008707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54B02329"/>
  <w14:defaultImageDpi w14:val="300"/>
  <w15:docId w15:val="{ACCEAF4B-A0A5-4066-8CAB-3021939B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2025-11-11T16:15:00Z</dcterms:modified>
  <cp:category/>
</cp:coreProperties>
</file>