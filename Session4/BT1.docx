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BCEA" w14:textId="77777777" w:rsidR="00A574E8" w:rsidRDefault="00000000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(class) và vai trò: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74E8" w14:paraId="55264A69" w14:textId="77777777" w:rsidTr="00A753AB">
        <w:tc>
          <w:tcPr>
            <w:tcW w:w="2880" w:type="dxa"/>
          </w:tcPr>
          <w:p w14:paraId="66081AF9" w14:textId="77777777" w:rsidR="00A574E8" w:rsidRDefault="00000000">
            <w:r>
              <w:t>Tên lớp</w:t>
            </w:r>
          </w:p>
        </w:tc>
        <w:tc>
          <w:tcPr>
            <w:tcW w:w="2880" w:type="dxa"/>
          </w:tcPr>
          <w:p w14:paraId="5FFFA49D" w14:textId="77777777" w:rsidR="00A574E8" w:rsidRDefault="00000000">
            <w:r>
              <w:t>Vai trò</w:t>
            </w:r>
          </w:p>
        </w:tc>
        <w:tc>
          <w:tcPr>
            <w:tcW w:w="2880" w:type="dxa"/>
          </w:tcPr>
          <w:p w14:paraId="6D5AF2EC" w14:textId="77777777" w:rsidR="00A574E8" w:rsidRDefault="00000000">
            <w:r>
              <w:t>Thuộc tính chính</w:t>
            </w:r>
          </w:p>
        </w:tc>
      </w:tr>
      <w:tr w:rsidR="00A574E8" w14:paraId="5C425CD0" w14:textId="77777777" w:rsidTr="00A753AB">
        <w:tc>
          <w:tcPr>
            <w:tcW w:w="2880" w:type="dxa"/>
          </w:tcPr>
          <w:p w14:paraId="39016F98" w14:textId="77777777" w:rsidR="00A574E8" w:rsidRDefault="00000000">
            <w:r>
              <w:t>Book</w:t>
            </w:r>
          </w:p>
        </w:tc>
        <w:tc>
          <w:tcPr>
            <w:tcW w:w="2880" w:type="dxa"/>
          </w:tcPr>
          <w:p w14:paraId="0722DEB5" w14:textId="77777777" w:rsidR="00A574E8" w:rsidRDefault="00000000">
            <w:r>
              <w:t>Lưu trữ thông tin sách trong thư viện</w:t>
            </w:r>
          </w:p>
        </w:tc>
        <w:tc>
          <w:tcPr>
            <w:tcW w:w="2880" w:type="dxa"/>
          </w:tcPr>
          <w:p w14:paraId="5FC679FA" w14:textId="77777777" w:rsidR="00A574E8" w:rsidRDefault="00000000">
            <w:r>
              <w:t>bookId, title, author, publishYear, status</w:t>
            </w:r>
          </w:p>
        </w:tc>
      </w:tr>
      <w:tr w:rsidR="00A574E8" w14:paraId="7E3FE16E" w14:textId="77777777" w:rsidTr="00A753AB">
        <w:tc>
          <w:tcPr>
            <w:tcW w:w="2880" w:type="dxa"/>
          </w:tcPr>
          <w:p w14:paraId="78EF6E1A" w14:textId="77777777" w:rsidR="00A574E8" w:rsidRDefault="00000000">
            <w:r>
              <w:t>Reader</w:t>
            </w:r>
          </w:p>
        </w:tc>
        <w:tc>
          <w:tcPr>
            <w:tcW w:w="2880" w:type="dxa"/>
          </w:tcPr>
          <w:p w14:paraId="145FD3C8" w14:textId="77777777" w:rsidR="00A574E8" w:rsidRDefault="00000000">
            <w:r>
              <w:t>Lưu thông tin người đọc, người mượn sách</w:t>
            </w:r>
          </w:p>
        </w:tc>
        <w:tc>
          <w:tcPr>
            <w:tcW w:w="2880" w:type="dxa"/>
          </w:tcPr>
          <w:p w14:paraId="3B4C6EB5" w14:textId="77777777" w:rsidR="00A574E8" w:rsidRDefault="00000000">
            <w:r>
              <w:t>readerId, name, address, phone</w:t>
            </w:r>
          </w:p>
        </w:tc>
      </w:tr>
      <w:tr w:rsidR="00A574E8" w14:paraId="74775AE3" w14:textId="77777777" w:rsidTr="00A753AB">
        <w:tc>
          <w:tcPr>
            <w:tcW w:w="2880" w:type="dxa"/>
          </w:tcPr>
          <w:p w14:paraId="73B82455" w14:textId="77777777" w:rsidR="00A574E8" w:rsidRDefault="00000000">
            <w:r>
              <w:t>Librarian</w:t>
            </w:r>
          </w:p>
        </w:tc>
        <w:tc>
          <w:tcPr>
            <w:tcW w:w="2880" w:type="dxa"/>
          </w:tcPr>
          <w:p w14:paraId="7A56B5F4" w14:textId="77777777" w:rsidR="00A574E8" w:rsidRDefault="00000000">
            <w:r>
              <w:t>Quản lý hoạt động mượn và trả sách</w:t>
            </w:r>
          </w:p>
        </w:tc>
        <w:tc>
          <w:tcPr>
            <w:tcW w:w="2880" w:type="dxa"/>
          </w:tcPr>
          <w:p w14:paraId="6B8F5330" w14:textId="77777777" w:rsidR="00A574E8" w:rsidRDefault="00000000">
            <w:r>
              <w:t>librarianId, name, position</w:t>
            </w:r>
          </w:p>
        </w:tc>
      </w:tr>
      <w:tr w:rsidR="00A574E8" w14:paraId="39599FC1" w14:textId="77777777" w:rsidTr="00A753AB">
        <w:tc>
          <w:tcPr>
            <w:tcW w:w="2880" w:type="dxa"/>
          </w:tcPr>
          <w:p w14:paraId="21E69973" w14:textId="77777777" w:rsidR="00A574E8" w:rsidRDefault="00000000">
            <w:r>
              <w:t>Borrow</w:t>
            </w:r>
          </w:p>
        </w:tc>
        <w:tc>
          <w:tcPr>
            <w:tcW w:w="2880" w:type="dxa"/>
          </w:tcPr>
          <w:p w14:paraId="2699824F" w14:textId="77777777" w:rsidR="00A574E8" w:rsidRDefault="00000000">
            <w:r>
              <w:t>Ghi nhận việc mượn sách</w:t>
            </w:r>
          </w:p>
        </w:tc>
        <w:tc>
          <w:tcPr>
            <w:tcW w:w="2880" w:type="dxa"/>
          </w:tcPr>
          <w:p w14:paraId="6A28C6A5" w14:textId="77777777" w:rsidR="00A574E8" w:rsidRDefault="00000000">
            <w:r>
              <w:t>borrowId, bookId, readerId, borrowDate, dueDate</w:t>
            </w:r>
          </w:p>
        </w:tc>
      </w:tr>
      <w:tr w:rsidR="00A574E8" w14:paraId="2DEF3E94" w14:textId="77777777" w:rsidTr="00A753AB">
        <w:tc>
          <w:tcPr>
            <w:tcW w:w="2880" w:type="dxa"/>
          </w:tcPr>
          <w:p w14:paraId="3E527399" w14:textId="77777777" w:rsidR="00A574E8" w:rsidRDefault="00000000">
            <w:r>
              <w:t>Return</w:t>
            </w:r>
          </w:p>
        </w:tc>
        <w:tc>
          <w:tcPr>
            <w:tcW w:w="2880" w:type="dxa"/>
          </w:tcPr>
          <w:p w14:paraId="7C298F2B" w14:textId="77777777" w:rsidR="00A574E8" w:rsidRDefault="00000000">
            <w:r>
              <w:t>Ghi nhận việc trả sách</w:t>
            </w:r>
          </w:p>
        </w:tc>
        <w:tc>
          <w:tcPr>
            <w:tcW w:w="2880" w:type="dxa"/>
          </w:tcPr>
          <w:p w14:paraId="6166559C" w14:textId="77777777" w:rsidR="00A574E8" w:rsidRDefault="00000000">
            <w:r>
              <w:t>returnId, bookId, readerId, returnDate, fine</w:t>
            </w:r>
          </w:p>
        </w:tc>
      </w:tr>
    </w:tbl>
    <w:p w14:paraId="4E4085BD" w14:textId="77777777" w:rsidR="00EF66F9" w:rsidRDefault="00EF66F9"/>
    <w:sectPr w:rsidR="00EF66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91253">
    <w:abstractNumId w:val="8"/>
  </w:num>
  <w:num w:numId="2" w16cid:durableId="1034503896">
    <w:abstractNumId w:val="6"/>
  </w:num>
  <w:num w:numId="3" w16cid:durableId="1747721630">
    <w:abstractNumId w:val="5"/>
  </w:num>
  <w:num w:numId="4" w16cid:durableId="945119828">
    <w:abstractNumId w:val="4"/>
  </w:num>
  <w:num w:numId="5" w16cid:durableId="184247564">
    <w:abstractNumId w:val="7"/>
  </w:num>
  <w:num w:numId="6" w16cid:durableId="863131513">
    <w:abstractNumId w:val="3"/>
  </w:num>
  <w:num w:numId="7" w16cid:durableId="1039665363">
    <w:abstractNumId w:val="2"/>
  </w:num>
  <w:num w:numId="8" w16cid:durableId="74784569">
    <w:abstractNumId w:val="1"/>
  </w:num>
  <w:num w:numId="9" w16cid:durableId="70341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74E8"/>
    <w:rsid w:val="00A753AB"/>
    <w:rsid w:val="00AA1D8D"/>
    <w:rsid w:val="00B47730"/>
    <w:rsid w:val="00CA554E"/>
    <w:rsid w:val="00CB0664"/>
    <w:rsid w:val="00EF66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4CE8F17F"/>
  <w14:defaultImageDpi w14:val="300"/>
  <w15:docId w15:val="{1FB22479-AD5D-4635-8E0D-408A39E8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2025-11-11T16:10:00Z</dcterms:modified>
  <cp:category/>
</cp:coreProperties>
</file>