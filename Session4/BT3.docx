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D7A8C" w14:textId="77777777" w:rsidR="005E3BB8" w:rsidRDefault="00000000">
      <w:proofErr w:type="spellStart"/>
      <w:r>
        <w:t>Bảng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truy cập: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E3BB8" w14:paraId="6B95CF6F" w14:textId="77777777" w:rsidTr="00260A8C">
        <w:tc>
          <w:tcPr>
            <w:tcW w:w="2880" w:type="dxa"/>
          </w:tcPr>
          <w:p w14:paraId="55E32A85" w14:textId="77777777" w:rsidR="005E3BB8" w:rsidRDefault="00000000">
            <w:r>
              <w:t>Thành phần</w:t>
            </w:r>
          </w:p>
        </w:tc>
        <w:tc>
          <w:tcPr>
            <w:tcW w:w="2880" w:type="dxa"/>
          </w:tcPr>
          <w:p w14:paraId="06E30C1B" w14:textId="77777777" w:rsidR="005E3BB8" w:rsidRDefault="00000000">
            <w:r>
              <w:t>Modifier</w:t>
            </w:r>
          </w:p>
        </w:tc>
        <w:tc>
          <w:tcPr>
            <w:tcW w:w="2880" w:type="dxa"/>
          </w:tcPr>
          <w:p w14:paraId="4F542ED7" w14:textId="77777777" w:rsidR="005E3BB8" w:rsidRDefault="00000000">
            <w:r>
              <w:t>Giải thích</w:t>
            </w:r>
          </w:p>
        </w:tc>
      </w:tr>
      <w:tr w:rsidR="005E3BB8" w14:paraId="53B2BDD2" w14:textId="77777777" w:rsidTr="00260A8C">
        <w:tc>
          <w:tcPr>
            <w:tcW w:w="2880" w:type="dxa"/>
          </w:tcPr>
          <w:p w14:paraId="6D43D3A7" w14:textId="77777777" w:rsidR="005E3BB8" w:rsidRDefault="00000000">
            <w:r>
              <w:t>username</w:t>
            </w:r>
          </w:p>
        </w:tc>
        <w:tc>
          <w:tcPr>
            <w:tcW w:w="2880" w:type="dxa"/>
          </w:tcPr>
          <w:p w14:paraId="5E1B9119" w14:textId="77777777" w:rsidR="005E3BB8" w:rsidRDefault="00000000">
            <w:r>
              <w:t>private</w:t>
            </w:r>
          </w:p>
        </w:tc>
        <w:tc>
          <w:tcPr>
            <w:tcW w:w="2880" w:type="dxa"/>
          </w:tcPr>
          <w:p w14:paraId="629A476B" w14:textId="77777777" w:rsidR="005E3BB8" w:rsidRDefault="00000000">
            <w:r>
              <w:t>Thông tin cá nhân, chỉ được truy cập thông qua phương thức get/set.</w:t>
            </w:r>
          </w:p>
        </w:tc>
      </w:tr>
      <w:tr w:rsidR="005E3BB8" w14:paraId="0BED3A9F" w14:textId="77777777" w:rsidTr="00260A8C">
        <w:tc>
          <w:tcPr>
            <w:tcW w:w="2880" w:type="dxa"/>
          </w:tcPr>
          <w:p w14:paraId="0B28F4FD" w14:textId="77777777" w:rsidR="005E3BB8" w:rsidRDefault="00000000">
            <w:r>
              <w:t>password</w:t>
            </w:r>
          </w:p>
        </w:tc>
        <w:tc>
          <w:tcPr>
            <w:tcW w:w="2880" w:type="dxa"/>
          </w:tcPr>
          <w:p w14:paraId="3D4B3D44" w14:textId="77777777" w:rsidR="005E3BB8" w:rsidRDefault="00000000">
            <w:r>
              <w:t>private</w:t>
            </w:r>
          </w:p>
        </w:tc>
        <w:tc>
          <w:tcPr>
            <w:tcW w:w="2880" w:type="dxa"/>
          </w:tcPr>
          <w:p w14:paraId="0A7A2BC1" w14:textId="77777777" w:rsidR="005E3BB8" w:rsidRDefault="00000000">
            <w:r>
              <w:t>Bảo mật tuyệt đối, không được truy cập trực tiếp từ bên ngoài.</w:t>
            </w:r>
          </w:p>
        </w:tc>
      </w:tr>
      <w:tr w:rsidR="005E3BB8" w14:paraId="3846926B" w14:textId="77777777" w:rsidTr="00260A8C">
        <w:tc>
          <w:tcPr>
            <w:tcW w:w="2880" w:type="dxa"/>
          </w:tcPr>
          <w:p w14:paraId="26EE9F62" w14:textId="77777777" w:rsidR="005E3BB8" w:rsidRDefault="00000000">
            <w:r>
              <w:t>login()</w:t>
            </w:r>
          </w:p>
        </w:tc>
        <w:tc>
          <w:tcPr>
            <w:tcW w:w="2880" w:type="dxa"/>
          </w:tcPr>
          <w:p w14:paraId="2B65403B" w14:textId="77777777" w:rsidR="005E3BB8" w:rsidRDefault="00000000">
            <w:r>
              <w:t>public</w:t>
            </w:r>
          </w:p>
        </w:tc>
        <w:tc>
          <w:tcPr>
            <w:tcW w:w="2880" w:type="dxa"/>
          </w:tcPr>
          <w:p w14:paraId="665DD1CD" w14:textId="77777777" w:rsidR="005E3BB8" w:rsidRDefault="00000000">
            <w:r>
              <w:t>Cho phép người dùng đăng nhập từ bên ngoài hệ thống.</w:t>
            </w:r>
          </w:p>
        </w:tc>
      </w:tr>
      <w:tr w:rsidR="005E3BB8" w14:paraId="1B51F62F" w14:textId="77777777" w:rsidTr="00260A8C">
        <w:tc>
          <w:tcPr>
            <w:tcW w:w="2880" w:type="dxa"/>
          </w:tcPr>
          <w:p w14:paraId="066BF0C3" w14:textId="77777777" w:rsidR="005E3BB8" w:rsidRDefault="00000000">
            <w:r>
              <w:t>resetPassword()</w:t>
            </w:r>
          </w:p>
        </w:tc>
        <w:tc>
          <w:tcPr>
            <w:tcW w:w="2880" w:type="dxa"/>
          </w:tcPr>
          <w:p w14:paraId="76000CCD" w14:textId="77777777" w:rsidR="005E3BB8" w:rsidRDefault="00000000">
            <w:r>
              <w:t>public</w:t>
            </w:r>
          </w:p>
        </w:tc>
        <w:tc>
          <w:tcPr>
            <w:tcW w:w="2880" w:type="dxa"/>
          </w:tcPr>
          <w:p w14:paraId="7AF81BDD" w14:textId="77777777" w:rsidR="005E3BB8" w:rsidRDefault="00000000">
            <w:r>
              <w:t>Cần được gọi từ bên ngoài khi người dùng quên mật khẩu.</w:t>
            </w:r>
          </w:p>
        </w:tc>
      </w:tr>
      <w:tr w:rsidR="005E3BB8" w14:paraId="0F1263C2" w14:textId="77777777" w:rsidTr="00260A8C">
        <w:tc>
          <w:tcPr>
            <w:tcW w:w="2880" w:type="dxa"/>
          </w:tcPr>
          <w:p w14:paraId="325E1728" w14:textId="77777777" w:rsidR="005E3BB8" w:rsidRDefault="00000000">
            <w:r>
              <w:t>lastLoginTime</w:t>
            </w:r>
          </w:p>
        </w:tc>
        <w:tc>
          <w:tcPr>
            <w:tcW w:w="2880" w:type="dxa"/>
          </w:tcPr>
          <w:p w14:paraId="5EAB2834" w14:textId="77777777" w:rsidR="005E3BB8" w:rsidRDefault="00000000">
            <w:r>
              <w:t>protected</w:t>
            </w:r>
          </w:p>
        </w:tc>
        <w:tc>
          <w:tcPr>
            <w:tcW w:w="2880" w:type="dxa"/>
          </w:tcPr>
          <w:p w14:paraId="67324873" w14:textId="77777777" w:rsidR="005E3BB8" w:rsidRDefault="00000000">
            <w:r>
              <w:t>Chỉ được truy cập trong class User và các class kế thừa để kiểm tra lịch sử đăng nhập.</w:t>
            </w:r>
          </w:p>
        </w:tc>
      </w:tr>
    </w:tbl>
    <w:p w14:paraId="4F89C63E" w14:textId="77777777" w:rsidR="00767D0A" w:rsidRDefault="00767D0A"/>
    <w:sectPr w:rsidR="00767D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2342874">
    <w:abstractNumId w:val="8"/>
  </w:num>
  <w:num w:numId="2" w16cid:durableId="1225526077">
    <w:abstractNumId w:val="6"/>
  </w:num>
  <w:num w:numId="3" w16cid:durableId="1865750056">
    <w:abstractNumId w:val="5"/>
  </w:num>
  <w:num w:numId="4" w16cid:durableId="1913931324">
    <w:abstractNumId w:val="4"/>
  </w:num>
  <w:num w:numId="5" w16cid:durableId="549730419">
    <w:abstractNumId w:val="7"/>
  </w:num>
  <w:num w:numId="6" w16cid:durableId="62262097">
    <w:abstractNumId w:val="3"/>
  </w:num>
  <w:num w:numId="7" w16cid:durableId="245657231">
    <w:abstractNumId w:val="2"/>
  </w:num>
  <w:num w:numId="8" w16cid:durableId="1265916523">
    <w:abstractNumId w:val="1"/>
  </w:num>
  <w:num w:numId="9" w16cid:durableId="1379554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0A8C"/>
    <w:rsid w:val="0029639D"/>
    <w:rsid w:val="00326F90"/>
    <w:rsid w:val="005E3BB8"/>
    <w:rsid w:val="00767D0A"/>
    <w:rsid w:val="00AA1D8D"/>
    <w:rsid w:val="00B47730"/>
    <w:rsid w:val="00BF676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 "/>
  <w:listSeparator w:val=","/>
  <w14:docId w14:val="2938EF87"/>
  <w14:defaultImageDpi w14:val="300"/>
  <w15:docId w15:val="{46218BDE-B996-44F1-90D4-061669F3B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Đức Trần Minh</cp:lastModifiedBy>
  <cp:revision>2</cp:revision>
  <dcterms:created xsi:type="dcterms:W3CDTF">2013-12-23T23:15:00Z</dcterms:created>
  <dcterms:modified xsi:type="dcterms:W3CDTF">2025-11-11T16:13:00Z</dcterms:modified>
  <cp:category/>
</cp:coreProperties>
</file>