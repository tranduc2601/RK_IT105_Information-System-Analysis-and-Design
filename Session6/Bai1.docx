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209B4" w14:textId="77777777" w:rsidR="00DA5799" w:rsidRPr="004965CC" w:rsidRDefault="00000000">
      <w:pPr>
        <w:pStyle w:val="Heading1"/>
        <w:rPr>
          <w:rFonts w:ascii="Times New Roman" w:hAnsi="Times New Roman" w:cs="Times New Roman"/>
          <w:color w:val="EE0000"/>
        </w:rPr>
      </w:pPr>
      <w:r w:rsidRPr="004965CC">
        <w:rPr>
          <w:rFonts w:ascii="Times New Roman" w:hAnsi="Times New Roman" w:cs="Times New Roman"/>
          <w:color w:val="EE0000"/>
        </w:rPr>
        <w:t>HỆ THỐNG ĐẶT VÉ XEM PHIM ONLINE</w:t>
      </w:r>
    </w:p>
    <w:p w14:paraId="172B05F3" w14:textId="03CE0BDA" w:rsidR="00DA5799" w:rsidRPr="00A91A4B" w:rsidRDefault="002C5E21">
      <w:pPr>
        <w:rPr>
          <w:rFonts w:ascii="Times New Roman" w:hAnsi="Times New Roman" w:cs="Times New Roman"/>
        </w:rPr>
      </w:pPr>
      <w:r w:rsidRPr="00A91A4B">
        <w:rPr>
          <w:rFonts w:ascii="Times New Roman" w:hAnsi="Times New Roman" w:cs="Times New Roman"/>
          <w:noProof/>
        </w:rPr>
        <w:drawing>
          <wp:inline distT="0" distB="0" distL="0" distR="0" wp14:anchorId="7771900E" wp14:editId="482EF066">
            <wp:extent cx="5486400" cy="1910080"/>
            <wp:effectExtent l="0" t="0" r="0" b="0"/>
            <wp:docPr id="2106394669" name="Picture 1" descr="A diagram of a person's relations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94669" name="Picture 1" descr="A diagram of a person's relationshi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000A9" w14:textId="77777777" w:rsidR="00DA5799" w:rsidRPr="00A91A4B" w:rsidRDefault="00000000">
      <w:pPr>
        <w:pStyle w:val="Heading2"/>
        <w:rPr>
          <w:rFonts w:ascii="Times New Roman" w:hAnsi="Times New Roman" w:cs="Times New Roman"/>
        </w:rPr>
      </w:pPr>
      <w:r w:rsidRPr="00A91A4B">
        <w:rPr>
          <w:rFonts w:ascii="Times New Roman" w:hAnsi="Times New Roman" w:cs="Times New Roman"/>
          <w:color w:val="EE0000"/>
        </w:rPr>
        <w:t>1. Mô tả chi tiết các Use Case</w:t>
      </w:r>
    </w:p>
    <w:p w14:paraId="777634E0" w14:textId="77777777" w:rsidR="00DA5799" w:rsidRPr="00A91A4B" w:rsidRDefault="00000000">
      <w:pPr>
        <w:pStyle w:val="Heading3"/>
        <w:rPr>
          <w:rFonts w:ascii="Times New Roman" w:hAnsi="Times New Roman" w:cs="Times New Roman"/>
          <w:color w:val="EE0000"/>
        </w:rPr>
      </w:pPr>
      <w:r w:rsidRPr="00A91A4B">
        <w:rPr>
          <w:rFonts w:ascii="Times New Roman" w:hAnsi="Times New Roman" w:cs="Times New Roman"/>
          <w:color w:val="EE0000"/>
        </w:rPr>
        <w:t>Use Case 1: Đặt chỗ</w:t>
      </w:r>
    </w:p>
    <w:p w14:paraId="0CD75B48" w14:textId="77777777" w:rsidR="00DA5799" w:rsidRPr="00A91A4B" w:rsidRDefault="00000000">
      <w:pPr>
        <w:rPr>
          <w:rFonts w:ascii="Times New Roman" w:hAnsi="Times New Roman" w:cs="Times New Roman"/>
        </w:rPr>
      </w:pPr>
      <w:r w:rsidRPr="00A91A4B">
        <w:rPr>
          <w:rFonts w:ascii="Times New Roman" w:hAnsi="Times New Roman" w:cs="Times New Roman"/>
        </w:rPr>
        <w:t>Mục tiêu: Người dùng chọn phim, ngày và giờ chiếu.</w:t>
      </w:r>
    </w:p>
    <w:p w14:paraId="3CD58DD5" w14:textId="77777777" w:rsidR="00DA5799" w:rsidRPr="00A91A4B" w:rsidRDefault="00000000">
      <w:pPr>
        <w:rPr>
          <w:rFonts w:ascii="Times New Roman" w:hAnsi="Times New Roman" w:cs="Times New Roman"/>
        </w:rPr>
      </w:pPr>
      <w:r w:rsidRPr="00A91A4B">
        <w:rPr>
          <w:rFonts w:ascii="Times New Roman" w:hAnsi="Times New Roman" w:cs="Times New Roman"/>
        </w:rPr>
        <w:t>Tác nhân: Người dùng.</w:t>
      </w:r>
    </w:p>
    <w:p w14:paraId="67AEF274" w14:textId="77777777" w:rsidR="00DA5799" w:rsidRPr="00A91A4B" w:rsidRDefault="00000000">
      <w:pPr>
        <w:rPr>
          <w:rFonts w:ascii="Times New Roman" w:hAnsi="Times New Roman" w:cs="Times New Roman"/>
        </w:rPr>
      </w:pPr>
      <w:r w:rsidRPr="00A91A4B">
        <w:rPr>
          <w:rFonts w:ascii="Times New Roman" w:hAnsi="Times New Roman" w:cs="Times New Roman"/>
        </w:rPr>
        <w:t>Điều kiện tiên quyết: Người dùng đã đăng nhập hệ thống.</w:t>
      </w:r>
    </w:p>
    <w:p w14:paraId="3D983052" w14:textId="77777777" w:rsidR="00DA5799" w:rsidRPr="00A91A4B" w:rsidRDefault="00000000">
      <w:pPr>
        <w:rPr>
          <w:rFonts w:ascii="Times New Roman" w:hAnsi="Times New Roman" w:cs="Times New Roman"/>
        </w:rPr>
      </w:pPr>
      <w:r w:rsidRPr="00A91A4B">
        <w:rPr>
          <w:rFonts w:ascii="Times New Roman" w:hAnsi="Times New Roman" w:cs="Times New Roman"/>
        </w:rPr>
        <w:t>Luồng chính:</w:t>
      </w:r>
    </w:p>
    <w:p w14:paraId="12828E03" w14:textId="77777777" w:rsidR="00DA5799" w:rsidRPr="00A91A4B" w:rsidRDefault="00000000">
      <w:pPr>
        <w:rPr>
          <w:rFonts w:ascii="Times New Roman" w:hAnsi="Times New Roman" w:cs="Times New Roman"/>
        </w:rPr>
      </w:pPr>
      <w:r w:rsidRPr="00A91A4B">
        <w:rPr>
          <w:rFonts w:ascii="Times New Roman" w:hAnsi="Times New Roman" w:cs="Times New Roman"/>
        </w:rPr>
        <w:t>1. Người dùng chọn phim.</w:t>
      </w:r>
      <w:r w:rsidRPr="00A91A4B">
        <w:rPr>
          <w:rFonts w:ascii="Times New Roman" w:hAnsi="Times New Roman" w:cs="Times New Roman"/>
        </w:rPr>
        <w:br/>
        <w:t>2. Hệ thống hiển thị lịch chiếu.</w:t>
      </w:r>
      <w:r w:rsidRPr="00A91A4B">
        <w:rPr>
          <w:rFonts w:ascii="Times New Roman" w:hAnsi="Times New Roman" w:cs="Times New Roman"/>
        </w:rPr>
        <w:br/>
        <w:t>3. Người dùng chọn ngày, giờ.</w:t>
      </w:r>
      <w:r w:rsidRPr="00A91A4B">
        <w:rPr>
          <w:rFonts w:ascii="Times New Roman" w:hAnsi="Times New Roman" w:cs="Times New Roman"/>
        </w:rPr>
        <w:br/>
        <w:t>4. Hệ thống lưu thông tin đặt chỗ tạm thời.</w:t>
      </w:r>
    </w:p>
    <w:p w14:paraId="358EC2DC" w14:textId="77777777" w:rsidR="00DA5799" w:rsidRPr="00A91A4B" w:rsidRDefault="00000000">
      <w:pPr>
        <w:rPr>
          <w:rFonts w:ascii="Times New Roman" w:hAnsi="Times New Roman" w:cs="Times New Roman"/>
        </w:rPr>
      </w:pPr>
      <w:r w:rsidRPr="00A91A4B">
        <w:rPr>
          <w:rFonts w:ascii="Times New Roman" w:hAnsi="Times New Roman" w:cs="Times New Roman"/>
        </w:rPr>
        <w:t>Kết quả: Đặt chỗ thành công (chưa thanh toán).</w:t>
      </w:r>
    </w:p>
    <w:p w14:paraId="40D64D7C" w14:textId="77777777" w:rsidR="00DA5799" w:rsidRPr="00A91A4B" w:rsidRDefault="00000000">
      <w:pPr>
        <w:pStyle w:val="Heading3"/>
        <w:rPr>
          <w:rFonts w:ascii="Times New Roman" w:hAnsi="Times New Roman" w:cs="Times New Roman"/>
          <w:color w:val="EE0000"/>
        </w:rPr>
      </w:pPr>
      <w:r w:rsidRPr="00A91A4B">
        <w:rPr>
          <w:rFonts w:ascii="Times New Roman" w:hAnsi="Times New Roman" w:cs="Times New Roman"/>
          <w:color w:val="EE0000"/>
        </w:rPr>
        <w:t>Use Case 2: Chọn ghế</w:t>
      </w:r>
    </w:p>
    <w:p w14:paraId="78676689" w14:textId="77777777" w:rsidR="00DA5799" w:rsidRPr="00A91A4B" w:rsidRDefault="00000000">
      <w:pPr>
        <w:rPr>
          <w:rFonts w:ascii="Times New Roman" w:hAnsi="Times New Roman" w:cs="Times New Roman"/>
        </w:rPr>
      </w:pPr>
      <w:r w:rsidRPr="00A91A4B">
        <w:rPr>
          <w:rFonts w:ascii="Times New Roman" w:hAnsi="Times New Roman" w:cs="Times New Roman"/>
        </w:rPr>
        <w:t>Mục tiêu: Người dùng chọn vị trí ghế trong rạp.</w:t>
      </w:r>
    </w:p>
    <w:p w14:paraId="31D58377" w14:textId="77777777" w:rsidR="00DA5799" w:rsidRPr="00A91A4B" w:rsidRDefault="00000000">
      <w:pPr>
        <w:rPr>
          <w:rFonts w:ascii="Times New Roman" w:hAnsi="Times New Roman" w:cs="Times New Roman"/>
        </w:rPr>
      </w:pPr>
      <w:r w:rsidRPr="00A91A4B">
        <w:rPr>
          <w:rFonts w:ascii="Times New Roman" w:hAnsi="Times New Roman" w:cs="Times New Roman"/>
        </w:rPr>
        <w:t>Tác nhân: Người dùng.</w:t>
      </w:r>
    </w:p>
    <w:p w14:paraId="67214312" w14:textId="77777777" w:rsidR="00DA5799" w:rsidRPr="00A91A4B" w:rsidRDefault="00000000">
      <w:pPr>
        <w:rPr>
          <w:rFonts w:ascii="Times New Roman" w:hAnsi="Times New Roman" w:cs="Times New Roman"/>
        </w:rPr>
      </w:pPr>
      <w:r w:rsidRPr="00A91A4B">
        <w:rPr>
          <w:rFonts w:ascii="Times New Roman" w:hAnsi="Times New Roman" w:cs="Times New Roman"/>
        </w:rPr>
        <w:t>Điều kiện tiên quyết: Đã chọn suất chiếu hợp lệ.</w:t>
      </w:r>
    </w:p>
    <w:p w14:paraId="0216F763" w14:textId="77777777" w:rsidR="00DA5799" w:rsidRPr="00A91A4B" w:rsidRDefault="00000000">
      <w:pPr>
        <w:rPr>
          <w:rFonts w:ascii="Times New Roman" w:hAnsi="Times New Roman" w:cs="Times New Roman"/>
        </w:rPr>
      </w:pPr>
      <w:r w:rsidRPr="00A91A4B">
        <w:rPr>
          <w:rFonts w:ascii="Times New Roman" w:hAnsi="Times New Roman" w:cs="Times New Roman"/>
        </w:rPr>
        <w:t>Luồng chính:</w:t>
      </w:r>
    </w:p>
    <w:p w14:paraId="461D4F61" w14:textId="77777777" w:rsidR="00DA5799" w:rsidRPr="00A91A4B" w:rsidRDefault="00000000">
      <w:pPr>
        <w:rPr>
          <w:rFonts w:ascii="Times New Roman" w:hAnsi="Times New Roman" w:cs="Times New Roman"/>
        </w:rPr>
      </w:pPr>
      <w:r w:rsidRPr="00A91A4B">
        <w:rPr>
          <w:rFonts w:ascii="Times New Roman" w:hAnsi="Times New Roman" w:cs="Times New Roman"/>
        </w:rPr>
        <w:t>1. Hệ thống hiển thị sơ đồ ghế.</w:t>
      </w:r>
      <w:r w:rsidRPr="00A91A4B">
        <w:rPr>
          <w:rFonts w:ascii="Times New Roman" w:hAnsi="Times New Roman" w:cs="Times New Roman"/>
        </w:rPr>
        <w:br/>
        <w:t>2. Người dùng chọn ghế.</w:t>
      </w:r>
      <w:r w:rsidRPr="00A91A4B">
        <w:rPr>
          <w:rFonts w:ascii="Times New Roman" w:hAnsi="Times New Roman" w:cs="Times New Roman"/>
        </w:rPr>
        <w:br/>
        <w:t>3. Hệ thống đánh dấu ghế đã chọn.</w:t>
      </w:r>
    </w:p>
    <w:p w14:paraId="6D7B21D7" w14:textId="77777777" w:rsidR="00DA5799" w:rsidRPr="00A91A4B" w:rsidRDefault="00000000">
      <w:pPr>
        <w:rPr>
          <w:rFonts w:ascii="Times New Roman" w:hAnsi="Times New Roman" w:cs="Times New Roman"/>
        </w:rPr>
      </w:pPr>
      <w:r w:rsidRPr="00A91A4B">
        <w:rPr>
          <w:rFonts w:ascii="Times New Roman" w:hAnsi="Times New Roman" w:cs="Times New Roman"/>
        </w:rPr>
        <w:t>Kết quả: Ghế được giữ cho người dùng.</w:t>
      </w:r>
    </w:p>
    <w:p w14:paraId="27CE31A3" w14:textId="77777777" w:rsidR="00DA5799" w:rsidRPr="00A91A4B" w:rsidRDefault="00000000">
      <w:pPr>
        <w:pStyle w:val="Heading3"/>
        <w:rPr>
          <w:rFonts w:ascii="Times New Roman" w:hAnsi="Times New Roman" w:cs="Times New Roman"/>
          <w:color w:val="EE0000"/>
        </w:rPr>
      </w:pPr>
      <w:r w:rsidRPr="00A91A4B">
        <w:rPr>
          <w:rFonts w:ascii="Times New Roman" w:hAnsi="Times New Roman" w:cs="Times New Roman"/>
          <w:color w:val="EE0000"/>
        </w:rPr>
        <w:lastRenderedPageBreak/>
        <w:t>Use Case 3: Thanh toán</w:t>
      </w:r>
    </w:p>
    <w:p w14:paraId="2C530FDC" w14:textId="77777777" w:rsidR="00DA5799" w:rsidRPr="00A91A4B" w:rsidRDefault="00000000">
      <w:pPr>
        <w:rPr>
          <w:rFonts w:ascii="Times New Roman" w:hAnsi="Times New Roman" w:cs="Times New Roman"/>
        </w:rPr>
      </w:pPr>
      <w:r w:rsidRPr="00A91A4B">
        <w:rPr>
          <w:rFonts w:ascii="Times New Roman" w:hAnsi="Times New Roman" w:cs="Times New Roman"/>
        </w:rPr>
        <w:t>Mục tiêu: Người dùng thanh toán vé đã chọn.</w:t>
      </w:r>
    </w:p>
    <w:p w14:paraId="09943601" w14:textId="77777777" w:rsidR="00DA5799" w:rsidRPr="00A91A4B" w:rsidRDefault="00000000">
      <w:pPr>
        <w:rPr>
          <w:rFonts w:ascii="Times New Roman" w:hAnsi="Times New Roman" w:cs="Times New Roman"/>
        </w:rPr>
      </w:pPr>
      <w:r w:rsidRPr="00A91A4B">
        <w:rPr>
          <w:rFonts w:ascii="Times New Roman" w:hAnsi="Times New Roman" w:cs="Times New Roman"/>
        </w:rPr>
        <w:t>Tác nhân: Người dùng, Hệ thống thanh toán.</w:t>
      </w:r>
    </w:p>
    <w:p w14:paraId="15E877FE" w14:textId="77777777" w:rsidR="00DA5799" w:rsidRPr="00A91A4B" w:rsidRDefault="00000000">
      <w:pPr>
        <w:rPr>
          <w:rFonts w:ascii="Times New Roman" w:hAnsi="Times New Roman" w:cs="Times New Roman"/>
        </w:rPr>
      </w:pPr>
      <w:r w:rsidRPr="00A91A4B">
        <w:rPr>
          <w:rFonts w:ascii="Times New Roman" w:hAnsi="Times New Roman" w:cs="Times New Roman"/>
        </w:rPr>
        <w:t>Điều kiện tiên quyết: Người dùng đã chọn ghế và xác nhận đặt chỗ.</w:t>
      </w:r>
    </w:p>
    <w:p w14:paraId="12500486" w14:textId="77777777" w:rsidR="00DA5799" w:rsidRPr="00A91A4B" w:rsidRDefault="00000000">
      <w:pPr>
        <w:rPr>
          <w:rFonts w:ascii="Times New Roman" w:hAnsi="Times New Roman" w:cs="Times New Roman"/>
        </w:rPr>
      </w:pPr>
      <w:r w:rsidRPr="00A91A4B">
        <w:rPr>
          <w:rFonts w:ascii="Times New Roman" w:hAnsi="Times New Roman" w:cs="Times New Roman"/>
        </w:rPr>
        <w:t>Luồng chính:</w:t>
      </w:r>
    </w:p>
    <w:p w14:paraId="22CA3377" w14:textId="77777777" w:rsidR="00DA5799" w:rsidRPr="00A91A4B" w:rsidRDefault="00000000">
      <w:pPr>
        <w:rPr>
          <w:rFonts w:ascii="Times New Roman" w:hAnsi="Times New Roman" w:cs="Times New Roman"/>
        </w:rPr>
      </w:pPr>
      <w:r w:rsidRPr="00A91A4B">
        <w:rPr>
          <w:rFonts w:ascii="Times New Roman" w:hAnsi="Times New Roman" w:cs="Times New Roman"/>
        </w:rPr>
        <w:t>1. Người dùng chọn phương thức thanh toán.</w:t>
      </w:r>
      <w:r w:rsidRPr="00A91A4B">
        <w:rPr>
          <w:rFonts w:ascii="Times New Roman" w:hAnsi="Times New Roman" w:cs="Times New Roman"/>
        </w:rPr>
        <w:br/>
        <w:t>2. Hệ thống gửi yêu cầu đến cổng thanh toán.</w:t>
      </w:r>
      <w:r w:rsidRPr="00A91A4B">
        <w:rPr>
          <w:rFonts w:ascii="Times New Roman" w:hAnsi="Times New Roman" w:cs="Times New Roman"/>
        </w:rPr>
        <w:br/>
        <w:t>3. Người dùng xác nhận và hoàn tất.</w:t>
      </w:r>
      <w:r w:rsidRPr="00A91A4B">
        <w:rPr>
          <w:rFonts w:ascii="Times New Roman" w:hAnsi="Times New Roman" w:cs="Times New Roman"/>
        </w:rPr>
        <w:br/>
        <w:t>4. Hệ thống cập nhật trạng thái vé.</w:t>
      </w:r>
    </w:p>
    <w:p w14:paraId="42252B35" w14:textId="77777777" w:rsidR="00DA5799" w:rsidRPr="00A91A4B" w:rsidRDefault="00000000">
      <w:pPr>
        <w:rPr>
          <w:rFonts w:ascii="Times New Roman" w:hAnsi="Times New Roman" w:cs="Times New Roman"/>
        </w:rPr>
      </w:pPr>
      <w:r w:rsidRPr="00A91A4B">
        <w:rPr>
          <w:rFonts w:ascii="Times New Roman" w:hAnsi="Times New Roman" w:cs="Times New Roman"/>
        </w:rPr>
        <w:t>Kết quả: Vé được xác nhận.</w:t>
      </w:r>
    </w:p>
    <w:p w14:paraId="26F754F7" w14:textId="77777777" w:rsidR="00DA5799" w:rsidRPr="00A91A4B" w:rsidRDefault="00000000">
      <w:pPr>
        <w:pStyle w:val="Heading3"/>
        <w:rPr>
          <w:rFonts w:ascii="Times New Roman" w:hAnsi="Times New Roman" w:cs="Times New Roman"/>
          <w:color w:val="EE0000"/>
        </w:rPr>
      </w:pPr>
      <w:r w:rsidRPr="00A91A4B">
        <w:rPr>
          <w:rFonts w:ascii="Times New Roman" w:hAnsi="Times New Roman" w:cs="Times New Roman"/>
          <w:color w:val="EE0000"/>
        </w:rPr>
        <w:t>Use Case 4: Hủy vé</w:t>
      </w:r>
    </w:p>
    <w:p w14:paraId="798350DB" w14:textId="77777777" w:rsidR="00DA5799" w:rsidRPr="00A91A4B" w:rsidRDefault="00000000">
      <w:pPr>
        <w:rPr>
          <w:rFonts w:ascii="Times New Roman" w:hAnsi="Times New Roman" w:cs="Times New Roman"/>
        </w:rPr>
      </w:pPr>
      <w:r w:rsidRPr="00A91A4B">
        <w:rPr>
          <w:rFonts w:ascii="Times New Roman" w:hAnsi="Times New Roman" w:cs="Times New Roman"/>
        </w:rPr>
        <w:t>Mục tiêu: Hủy vé đã thanh toán trong thời gian cho phép.</w:t>
      </w:r>
    </w:p>
    <w:p w14:paraId="3DC1EC8D" w14:textId="77777777" w:rsidR="00DA5799" w:rsidRPr="00A91A4B" w:rsidRDefault="00000000">
      <w:pPr>
        <w:rPr>
          <w:rFonts w:ascii="Times New Roman" w:hAnsi="Times New Roman" w:cs="Times New Roman"/>
        </w:rPr>
      </w:pPr>
      <w:r w:rsidRPr="00A91A4B">
        <w:rPr>
          <w:rFonts w:ascii="Times New Roman" w:hAnsi="Times New Roman" w:cs="Times New Roman"/>
        </w:rPr>
        <w:t>Tác nhân: Người dùng.</w:t>
      </w:r>
    </w:p>
    <w:p w14:paraId="539CB4F6" w14:textId="77777777" w:rsidR="00DA5799" w:rsidRPr="00A91A4B" w:rsidRDefault="00000000">
      <w:pPr>
        <w:rPr>
          <w:rFonts w:ascii="Times New Roman" w:hAnsi="Times New Roman" w:cs="Times New Roman"/>
        </w:rPr>
      </w:pPr>
      <w:r w:rsidRPr="00A91A4B">
        <w:rPr>
          <w:rFonts w:ascii="Times New Roman" w:hAnsi="Times New Roman" w:cs="Times New Roman"/>
        </w:rPr>
        <w:t>Điều kiện tiên quyết: Vé còn hạn hủy.</w:t>
      </w:r>
    </w:p>
    <w:p w14:paraId="3DD7361B" w14:textId="77777777" w:rsidR="00DA5799" w:rsidRPr="00A91A4B" w:rsidRDefault="00000000">
      <w:pPr>
        <w:rPr>
          <w:rFonts w:ascii="Times New Roman" w:hAnsi="Times New Roman" w:cs="Times New Roman"/>
        </w:rPr>
      </w:pPr>
      <w:r w:rsidRPr="00A91A4B">
        <w:rPr>
          <w:rFonts w:ascii="Times New Roman" w:hAnsi="Times New Roman" w:cs="Times New Roman"/>
        </w:rPr>
        <w:t>Luồng chính:</w:t>
      </w:r>
    </w:p>
    <w:p w14:paraId="04438380" w14:textId="77777777" w:rsidR="00DA5799" w:rsidRPr="00A91A4B" w:rsidRDefault="00000000">
      <w:pPr>
        <w:rPr>
          <w:rFonts w:ascii="Times New Roman" w:hAnsi="Times New Roman" w:cs="Times New Roman"/>
        </w:rPr>
      </w:pPr>
      <w:r w:rsidRPr="00A91A4B">
        <w:rPr>
          <w:rFonts w:ascii="Times New Roman" w:hAnsi="Times New Roman" w:cs="Times New Roman"/>
        </w:rPr>
        <w:t>1. Người dùng chọn vé muốn hủy.</w:t>
      </w:r>
      <w:r w:rsidRPr="00A91A4B">
        <w:rPr>
          <w:rFonts w:ascii="Times New Roman" w:hAnsi="Times New Roman" w:cs="Times New Roman"/>
        </w:rPr>
        <w:br/>
        <w:t>2. Hệ thống xác thực điều kiện.</w:t>
      </w:r>
      <w:r w:rsidRPr="00A91A4B">
        <w:rPr>
          <w:rFonts w:ascii="Times New Roman" w:hAnsi="Times New Roman" w:cs="Times New Roman"/>
        </w:rPr>
        <w:br/>
        <w:t>3. Hệ thống hoàn tiền nếu hợp lệ.</w:t>
      </w:r>
      <w:r w:rsidRPr="00A91A4B">
        <w:rPr>
          <w:rFonts w:ascii="Times New Roman" w:hAnsi="Times New Roman" w:cs="Times New Roman"/>
        </w:rPr>
        <w:br/>
        <w:t>4. Hệ thống cập nhật trạng thái vé thành “Đã hủy”.</w:t>
      </w:r>
    </w:p>
    <w:p w14:paraId="2D18893D" w14:textId="77777777" w:rsidR="00DA5799" w:rsidRPr="00A91A4B" w:rsidRDefault="00000000">
      <w:pPr>
        <w:rPr>
          <w:rFonts w:ascii="Times New Roman" w:hAnsi="Times New Roman" w:cs="Times New Roman"/>
        </w:rPr>
      </w:pPr>
      <w:r w:rsidRPr="00A91A4B">
        <w:rPr>
          <w:rFonts w:ascii="Times New Roman" w:hAnsi="Times New Roman" w:cs="Times New Roman"/>
        </w:rPr>
        <w:t>Kết quả: Vé bị hủy, tiền hoàn lại.</w:t>
      </w:r>
    </w:p>
    <w:sectPr w:rsidR="00DA5799" w:rsidRPr="00A91A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8471626">
    <w:abstractNumId w:val="8"/>
  </w:num>
  <w:num w:numId="2" w16cid:durableId="1198398280">
    <w:abstractNumId w:val="6"/>
  </w:num>
  <w:num w:numId="3" w16cid:durableId="1079014840">
    <w:abstractNumId w:val="5"/>
  </w:num>
  <w:num w:numId="4" w16cid:durableId="1439718483">
    <w:abstractNumId w:val="4"/>
  </w:num>
  <w:num w:numId="5" w16cid:durableId="274488518">
    <w:abstractNumId w:val="7"/>
  </w:num>
  <w:num w:numId="6" w16cid:durableId="1923031065">
    <w:abstractNumId w:val="3"/>
  </w:num>
  <w:num w:numId="7" w16cid:durableId="582953554">
    <w:abstractNumId w:val="2"/>
  </w:num>
  <w:num w:numId="8" w16cid:durableId="829246703">
    <w:abstractNumId w:val="1"/>
  </w:num>
  <w:num w:numId="9" w16cid:durableId="1635940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E21"/>
    <w:rsid w:val="00326F90"/>
    <w:rsid w:val="004965CC"/>
    <w:rsid w:val="00A91A4B"/>
    <w:rsid w:val="00AA1D8D"/>
    <w:rsid w:val="00B47730"/>
    <w:rsid w:val="00CB0664"/>
    <w:rsid w:val="00DA5799"/>
    <w:rsid w:val="00F77C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 "/>
  <w:listSeparator w:val=","/>
  <w14:docId w14:val="749237F2"/>
  <w14:defaultImageDpi w14:val="300"/>
  <w15:docId w15:val="{190D0FA3-2C4B-45F1-8734-4A2983CF3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Trần Minh</cp:lastModifiedBy>
  <cp:revision>4</cp:revision>
  <dcterms:created xsi:type="dcterms:W3CDTF">2013-12-23T23:15:00Z</dcterms:created>
  <dcterms:modified xsi:type="dcterms:W3CDTF">2025-11-12T15:09:00Z</dcterms:modified>
  <cp:category/>
</cp:coreProperties>
</file>